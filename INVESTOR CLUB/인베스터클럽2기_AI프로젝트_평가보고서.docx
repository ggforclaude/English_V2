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8132" w14:textId="77777777" w:rsidR="004E7128" w:rsidRDefault="004E7128"/>
    <w:p w14:paraId="38E33501" w14:textId="77777777" w:rsidR="004E7128" w:rsidRDefault="004E7128"/>
    <w:p w14:paraId="7F753908" w14:textId="77777777" w:rsidR="004E7128" w:rsidRDefault="004E7128"/>
    <w:p w14:paraId="4F19E7A9" w14:textId="77777777" w:rsidR="004E7128" w:rsidRDefault="004E7128"/>
    <w:p w14:paraId="2FD90CB2" w14:textId="77777777" w:rsidR="004E7128" w:rsidRDefault="00EC4647">
      <w:pPr>
        <w:jc w:val="center"/>
      </w:pPr>
      <w:r>
        <w:rPr>
          <w:b/>
          <w:color w:val="1B2A4A"/>
          <w:sz w:val="48"/>
        </w:rPr>
        <w:t>드림플러스</w:t>
      </w:r>
      <w:r>
        <w:rPr>
          <w:b/>
          <w:color w:val="1B2A4A"/>
          <w:sz w:val="48"/>
        </w:rPr>
        <w:t xml:space="preserve"> </w:t>
      </w:r>
      <w:r>
        <w:rPr>
          <w:b/>
          <w:color w:val="1B2A4A"/>
          <w:sz w:val="48"/>
        </w:rPr>
        <w:t>인베스터클럽</w:t>
      </w:r>
      <w:r>
        <w:rPr>
          <w:b/>
          <w:color w:val="1B2A4A"/>
          <w:sz w:val="48"/>
        </w:rPr>
        <w:t xml:space="preserve"> 2</w:t>
      </w:r>
      <w:r>
        <w:rPr>
          <w:b/>
          <w:color w:val="1B2A4A"/>
          <w:sz w:val="48"/>
        </w:rPr>
        <w:t>기</w:t>
      </w:r>
      <w:r>
        <w:rPr>
          <w:b/>
          <w:color w:val="1B2A4A"/>
          <w:sz w:val="48"/>
        </w:rPr>
        <w:t xml:space="preserve"> — </w:t>
      </w:r>
      <w:r>
        <w:rPr>
          <w:b/>
          <w:color w:val="1B2A4A"/>
          <w:sz w:val="48"/>
        </w:rPr>
        <w:t>조별</w:t>
      </w:r>
      <w:r>
        <w:rPr>
          <w:b/>
          <w:color w:val="1B2A4A"/>
          <w:sz w:val="48"/>
        </w:rPr>
        <w:t xml:space="preserve"> AI </w:t>
      </w:r>
      <w:r>
        <w:rPr>
          <w:b/>
          <w:color w:val="1B2A4A"/>
          <w:sz w:val="48"/>
        </w:rPr>
        <w:t>프로젝트</w:t>
      </w:r>
      <w:r>
        <w:rPr>
          <w:b/>
          <w:color w:val="1B2A4A"/>
          <w:sz w:val="48"/>
        </w:rPr>
        <w:t xml:space="preserve"> </w:t>
      </w:r>
      <w:r>
        <w:rPr>
          <w:b/>
          <w:color w:val="1B2A4A"/>
          <w:sz w:val="48"/>
        </w:rPr>
        <w:t>평가</w:t>
      </w:r>
      <w:r>
        <w:rPr>
          <w:b/>
          <w:color w:val="1B2A4A"/>
          <w:sz w:val="48"/>
        </w:rPr>
        <w:t xml:space="preserve"> </w:t>
      </w:r>
      <w:r>
        <w:rPr>
          <w:b/>
          <w:color w:val="1B2A4A"/>
          <w:sz w:val="48"/>
        </w:rPr>
        <w:t>결과보고서</w:t>
      </w:r>
    </w:p>
    <w:p w14:paraId="34C8DB63" w14:textId="77777777" w:rsidR="004E7128" w:rsidRDefault="00EC4647">
      <w:pPr>
        <w:spacing w:before="280"/>
        <w:jc w:val="center"/>
      </w:pPr>
      <w:r>
        <w:rPr>
          <w:color w:val="2E5A9E"/>
          <w:sz w:val="28"/>
        </w:rPr>
        <w:t xml:space="preserve">AI </w:t>
      </w:r>
      <w:r>
        <w:rPr>
          <w:color w:val="2E5A9E"/>
          <w:sz w:val="28"/>
        </w:rPr>
        <w:t>활용</w:t>
      </w:r>
      <w:r>
        <w:rPr>
          <w:color w:val="2E5A9E"/>
          <w:sz w:val="28"/>
        </w:rPr>
        <w:t xml:space="preserve"> </w:t>
      </w:r>
      <w:r>
        <w:rPr>
          <w:color w:val="2E5A9E"/>
          <w:sz w:val="28"/>
        </w:rPr>
        <w:t>투자</w:t>
      </w:r>
      <w:r>
        <w:rPr>
          <w:color w:val="2E5A9E"/>
          <w:sz w:val="28"/>
        </w:rPr>
        <w:t xml:space="preserve"> </w:t>
      </w:r>
      <w:r>
        <w:rPr>
          <w:color w:val="2E5A9E"/>
          <w:sz w:val="28"/>
        </w:rPr>
        <w:t>리서치</w:t>
      </w:r>
      <w:r>
        <w:rPr>
          <w:color w:val="2E5A9E"/>
          <w:sz w:val="28"/>
        </w:rPr>
        <w:t xml:space="preserve"> </w:t>
      </w:r>
      <w:r>
        <w:rPr>
          <w:color w:val="2E5A9E"/>
          <w:sz w:val="28"/>
        </w:rPr>
        <w:t>파이프라인</w:t>
      </w:r>
      <w:r>
        <w:rPr>
          <w:color w:val="2E5A9E"/>
          <w:sz w:val="28"/>
        </w:rPr>
        <w:t xml:space="preserve"> </w:t>
      </w:r>
      <w:r>
        <w:rPr>
          <w:color w:val="2E5A9E"/>
          <w:sz w:val="28"/>
        </w:rPr>
        <w:t>평가</w:t>
      </w:r>
      <w:r>
        <w:rPr>
          <w:color w:val="2E5A9E"/>
          <w:sz w:val="28"/>
        </w:rPr>
        <w:t xml:space="preserve"> (Team1~Team5)</w:t>
      </w:r>
    </w:p>
    <w:p w14:paraId="18952CD3" w14:textId="77777777" w:rsidR="004E7128" w:rsidRDefault="00EC4647">
      <w:pPr>
        <w:spacing w:before="600"/>
        <w:jc w:val="center"/>
      </w:pPr>
      <w:r>
        <w:rPr>
          <w:color w:val="555555"/>
          <w:sz w:val="22"/>
        </w:rPr>
        <w:t>2026</w:t>
      </w:r>
      <w:r>
        <w:rPr>
          <w:color w:val="555555"/>
          <w:sz w:val="22"/>
        </w:rPr>
        <w:t>년</w:t>
      </w:r>
      <w:r>
        <w:rPr>
          <w:color w:val="555555"/>
          <w:sz w:val="22"/>
        </w:rPr>
        <w:t xml:space="preserve"> 8</w:t>
      </w:r>
      <w:r>
        <w:rPr>
          <w:color w:val="555555"/>
          <w:sz w:val="22"/>
        </w:rPr>
        <w:t>월</w:t>
      </w:r>
      <w:r>
        <w:rPr>
          <w:color w:val="555555"/>
          <w:sz w:val="22"/>
        </w:rPr>
        <w:t xml:space="preserve"> 18</w:t>
      </w:r>
      <w:r>
        <w:rPr>
          <w:color w:val="555555"/>
          <w:sz w:val="22"/>
        </w:rPr>
        <w:t>일</w:t>
      </w:r>
    </w:p>
    <w:p w14:paraId="2DE5558C" w14:textId="77777777" w:rsidR="004E7128" w:rsidRDefault="00EC4647">
      <w:r>
        <w:br w:type="page"/>
      </w:r>
    </w:p>
    <w:p w14:paraId="520FACDB" w14:textId="77777777" w:rsidR="004E7128" w:rsidRDefault="00EC4647">
      <w:pPr>
        <w:pStyle w:val="1"/>
      </w:pPr>
      <w:r>
        <w:rPr>
          <w:rFonts w:ascii="맑은 고딕" w:eastAsia="맑은 고딕" w:hAnsi="맑은 고딕"/>
          <w:color w:val="1B2A4A"/>
          <w:sz w:val="34"/>
        </w:rPr>
        <w:lastRenderedPageBreak/>
        <w:t xml:space="preserve">1. </w:t>
      </w:r>
      <w:r>
        <w:rPr>
          <w:rFonts w:ascii="맑은 고딕" w:eastAsia="맑은 고딕" w:hAnsi="맑은 고딕"/>
          <w:color w:val="1B2A4A"/>
          <w:sz w:val="34"/>
        </w:rPr>
        <w:t>평가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개요</w:t>
      </w:r>
    </w:p>
    <w:p w14:paraId="3E6734F6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목적</w:t>
      </w:r>
    </w:p>
    <w:p w14:paraId="18678E52" w14:textId="77777777" w:rsidR="004E7128" w:rsidRDefault="00EC4647">
      <w:pPr>
        <w:spacing w:after="120"/>
      </w:pPr>
      <w:r>
        <w:t>인베스터클럽</w:t>
      </w:r>
      <w:r>
        <w:t xml:space="preserve"> 2</w:t>
      </w:r>
      <w:r>
        <w:t>기</w:t>
      </w:r>
      <w:r>
        <w:t xml:space="preserve"> AI </w:t>
      </w:r>
      <w:r>
        <w:t>프로그램에서</w:t>
      </w:r>
      <w:r>
        <w:t xml:space="preserve"> 5</w:t>
      </w:r>
      <w:r>
        <w:t>개</w:t>
      </w:r>
      <w:r>
        <w:t xml:space="preserve"> </w:t>
      </w:r>
      <w:r>
        <w:t>조가</w:t>
      </w:r>
      <w:r>
        <w:t xml:space="preserve"> </w:t>
      </w:r>
      <w:r>
        <w:t>제작한</w:t>
      </w:r>
      <w:r>
        <w:t xml:space="preserve"> 'AI </w:t>
      </w:r>
      <w:r>
        <w:t>기반</w:t>
      </w:r>
      <w:r>
        <w:t xml:space="preserve"> </w:t>
      </w:r>
      <w:r>
        <w:t>투자</w:t>
      </w:r>
      <w:r>
        <w:t xml:space="preserve"> </w:t>
      </w:r>
      <w:r>
        <w:t>리서치</w:t>
      </w:r>
      <w:r>
        <w:t xml:space="preserve"> </w:t>
      </w:r>
      <w:r>
        <w:t>산출물</w:t>
      </w:r>
      <w:r>
        <w:t>'</w:t>
      </w:r>
      <w:r>
        <w:t>을</w:t>
      </w:r>
      <w:r>
        <w:t xml:space="preserve"> </w:t>
      </w:r>
      <w:r>
        <w:t>투자자</w:t>
      </w:r>
      <w:r>
        <w:t xml:space="preserve"> </w:t>
      </w:r>
      <w:r>
        <w:t>관점과</w:t>
      </w:r>
      <w:r>
        <w:t xml:space="preserve"> AI </w:t>
      </w:r>
      <w:r>
        <w:t>활용</w:t>
      </w:r>
      <w:r>
        <w:t xml:space="preserve"> </w:t>
      </w:r>
      <w:r>
        <w:t>관점에서</w:t>
      </w:r>
      <w:r>
        <w:t xml:space="preserve"> </w:t>
      </w:r>
      <w:r>
        <w:t>평가하고</w:t>
      </w:r>
      <w:r>
        <w:t xml:space="preserve">, </w:t>
      </w:r>
      <w:r>
        <w:t>본</w:t>
      </w:r>
      <w:r>
        <w:t xml:space="preserve"> </w:t>
      </w:r>
      <w:r>
        <w:t>프로그램의</w:t>
      </w:r>
      <w:r>
        <w:t xml:space="preserve"> AI </w:t>
      </w:r>
      <w:r>
        <w:t>교육이</w:t>
      </w:r>
      <w:r>
        <w:t xml:space="preserve"> </w:t>
      </w:r>
      <w:r>
        <w:t>실제</w:t>
      </w:r>
      <w:r>
        <w:t xml:space="preserve"> </w:t>
      </w:r>
      <w:r>
        <w:t>산출물에</w:t>
      </w:r>
      <w:r>
        <w:t xml:space="preserve"> </w:t>
      </w:r>
      <w:r>
        <w:t>어떻게</w:t>
      </w:r>
      <w:r>
        <w:t xml:space="preserve"> </w:t>
      </w:r>
      <w:r>
        <w:t>반영되었는지를</w:t>
      </w:r>
      <w:r>
        <w:t xml:space="preserve"> </w:t>
      </w:r>
      <w:r>
        <w:t>정리한</w:t>
      </w:r>
      <w:r>
        <w:t xml:space="preserve"> </w:t>
      </w:r>
      <w:r>
        <w:t>결과보고서입니다</w:t>
      </w:r>
      <w:r>
        <w:t>.</w:t>
      </w:r>
    </w:p>
    <w:p w14:paraId="57CBA82B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평가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범위</w:t>
      </w:r>
    </w:p>
    <w:p w14:paraId="3AFF654B" w14:textId="77777777" w:rsidR="004E7128" w:rsidRDefault="00EC4647">
      <w:pPr>
        <w:spacing w:after="120"/>
      </w:pPr>
      <w:r>
        <w:t xml:space="preserve">AI </w:t>
      </w:r>
      <w:r>
        <w:t>폴더</w:t>
      </w:r>
      <w:r>
        <w:t xml:space="preserve"> </w:t>
      </w:r>
      <w:r>
        <w:t>내</w:t>
      </w:r>
      <w:r>
        <w:t xml:space="preserve"> Team1~Team5 </w:t>
      </w:r>
      <w:r>
        <w:t>프로젝트</w:t>
      </w:r>
      <w:r>
        <w:t xml:space="preserve"> </w:t>
      </w:r>
      <w:r>
        <w:t>전체</w:t>
      </w:r>
      <w:r>
        <w:t>(</w:t>
      </w:r>
      <w:r>
        <w:t>코드베이스</w:t>
      </w:r>
      <w:r>
        <w:t xml:space="preserve">, </w:t>
      </w:r>
      <w:r>
        <w:t>에이전트</w:t>
      </w:r>
      <w:r>
        <w:t>/</w:t>
      </w:r>
      <w:r>
        <w:t>스킬</w:t>
      </w:r>
      <w:r>
        <w:t xml:space="preserve"> </w:t>
      </w:r>
      <w:r>
        <w:t>설계</w:t>
      </w:r>
      <w:r>
        <w:t xml:space="preserve">, </w:t>
      </w:r>
      <w:r>
        <w:t>실행</w:t>
      </w:r>
      <w:r>
        <w:t xml:space="preserve"> </w:t>
      </w:r>
      <w:r>
        <w:t>로그</w:t>
      </w:r>
      <w:r>
        <w:t>·</w:t>
      </w:r>
      <w:r>
        <w:t>캐시</w:t>
      </w:r>
      <w:r>
        <w:t xml:space="preserve"> </w:t>
      </w:r>
      <w:r>
        <w:t>데이터</w:t>
      </w:r>
      <w:r>
        <w:t xml:space="preserve">, </w:t>
      </w:r>
      <w:r>
        <w:t>최종</w:t>
      </w:r>
      <w:r>
        <w:t xml:space="preserve"> </w:t>
      </w:r>
      <w:r>
        <w:t>산출</w:t>
      </w:r>
      <w:r>
        <w:t xml:space="preserve"> </w:t>
      </w:r>
      <w:r>
        <w:t>리포트</w:t>
      </w:r>
      <w:r>
        <w:t>)</w:t>
      </w:r>
      <w:r>
        <w:t>를</w:t>
      </w:r>
      <w:r>
        <w:t xml:space="preserve"> </w:t>
      </w:r>
      <w:r>
        <w:t>직접</w:t>
      </w:r>
      <w:r>
        <w:t xml:space="preserve"> </w:t>
      </w:r>
      <w:r>
        <w:t>열람하여</w:t>
      </w:r>
      <w:r>
        <w:t xml:space="preserve"> </w:t>
      </w:r>
      <w:r>
        <w:t>평가했습니다</w:t>
      </w:r>
      <w:r>
        <w:t>. Team2</w:t>
      </w:r>
      <w:r>
        <w:t>는</w:t>
      </w:r>
      <w:r>
        <w:t xml:space="preserve"> </w:t>
      </w:r>
      <w:r>
        <w:t>폴더가</w:t>
      </w:r>
      <w:r>
        <w:t xml:space="preserve"> </w:t>
      </w:r>
      <w:r>
        <w:t>비어</w:t>
      </w:r>
      <w:r>
        <w:t xml:space="preserve"> </w:t>
      </w:r>
      <w:r>
        <w:t>있어</w:t>
      </w:r>
      <w:r>
        <w:t xml:space="preserve"> </w:t>
      </w:r>
      <w:r>
        <w:t>산출물이</w:t>
      </w:r>
      <w:r>
        <w:t xml:space="preserve"> </w:t>
      </w:r>
      <w:r>
        <w:t>확인되지</w:t>
      </w:r>
      <w:r>
        <w:t xml:space="preserve"> </w:t>
      </w:r>
      <w:r>
        <w:t>않았습니다</w:t>
      </w:r>
      <w:r>
        <w:t>(</w:t>
      </w:r>
      <w:r>
        <w:t>미제출로</w:t>
      </w:r>
      <w:r>
        <w:t xml:space="preserve"> </w:t>
      </w:r>
      <w:r>
        <w:t>처리</w:t>
      </w:r>
      <w:r>
        <w:t>).</w:t>
      </w:r>
    </w:p>
    <w:p w14:paraId="72DDC8C2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평가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기준</w:t>
      </w:r>
      <w:r>
        <w:rPr>
          <w:rFonts w:ascii="맑은 고딕" w:eastAsia="맑은 고딕" w:hAnsi="맑은 고딕"/>
          <w:color w:val="1B2A4A"/>
          <w:sz w:val="24"/>
        </w:rPr>
        <w:t xml:space="preserve"> (5</w:t>
      </w:r>
      <w:r>
        <w:rPr>
          <w:rFonts w:ascii="맑은 고딕" w:eastAsia="맑은 고딕" w:hAnsi="맑은 고딕"/>
          <w:color w:val="1B2A4A"/>
          <w:sz w:val="24"/>
        </w:rPr>
        <w:t>개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항목</w:t>
      </w:r>
      <w:r>
        <w:rPr>
          <w:rFonts w:ascii="맑은 고딕" w:eastAsia="맑은 고딕" w:hAnsi="맑은 고딕"/>
          <w:color w:val="1B2A4A"/>
          <w:sz w:val="24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41"/>
        <w:gridCol w:w="6021"/>
      </w:tblGrid>
      <w:tr w:rsidR="004E7128" w14:paraId="68A705B9" w14:textId="77777777" w:rsidTr="004E7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B2A4A"/>
          </w:tcPr>
          <w:p w14:paraId="416BA480" w14:textId="77777777" w:rsidR="004E7128" w:rsidRDefault="00EC4647">
            <w:pPr>
              <w:jc w:val="center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w="4873" w:type="dxa"/>
            <w:shd w:val="clear" w:color="auto" w:fill="1B2A4A"/>
          </w:tcPr>
          <w:p w14:paraId="59929D3D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평가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관점</w:t>
            </w:r>
          </w:p>
        </w:tc>
      </w:tr>
      <w:tr w:rsidR="004E7128" w14:paraId="6BD70B27" w14:textId="77777777" w:rsidTr="004E7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A937EDE" w14:textId="77777777" w:rsidR="004E7128" w:rsidRDefault="00EC4647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활용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심도</w:t>
            </w:r>
          </w:p>
        </w:tc>
        <w:tc>
          <w:tcPr>
            <w:tcW w:w="7087" w:type="dxa"/>
          </w:tcPr>
          <w:p w14:paraId="377703BC" w14:textId="77777777" w:rsidR="004E7128" w:rsidRDefault="00EC4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단일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수준이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아니라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서브에이전트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스킬을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활용한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다단계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파이프라인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수집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판단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보고서화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구현했는지</w:t>
            </w:r>
          </w:p>
        </w:tc>
      </w:tr>
      <w:tr w:rsidR="004E7128" w14:paraId="1077B45D" w14:textId="77777777" w:rsidTr="004E7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D3B86D" w14:textId="77777777" w:rsidR="004E7128" w:rsidRDefault="00EC4647">
            <w:r>
              <w:rPr>
                <w:sz w:val="19"/>
              </w:rPr>
              <w:t>투자자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보고서의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다양성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깊이</w:t>
            </w:r>
          </w:p>
        </w:tc>
        <w:tc>
          <w:tcPr>
            <w:tcW w:w="7087" w:type="dxa"/>
          </w:tcPr>
          <w:p w14:paraId="5C56FEBE" w14:textId="77777777" w:rsidR="004E7128" w:rsidRDefault="00EC46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밸류에이션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경쟁우위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해자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리스크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촉매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시나리오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출처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의사결정에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요소를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얼마나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다각도로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담았는지</w:t>
            </w:r>
          </w:p>
        </w:tc>
      </w:tr>
      <w:tr w:rsidR="004E7128" w14:paraId="2C7DDA55" w14:textId="77777777" w:rsidTr="004E7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B4F187E" w14:textId="77777777" w:rsidR="004E7128" w:rsidRDefault="00EC4647"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7087" w:type="dxa"/>
          </w:tcPr>
          <w:p w14:paraId="046B8945" w14:textId="77777777" w:rsidR="004E7128" w:rsidRDefault="00EC4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가짜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샘플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아니라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실제</w:t>
            </w:r>
            <w:r>
              <w:rPr>
                <w:sz w:val="19"/>
              </w:rPr>
              <w:t xml:space="preserve"> API(DART·FRED·FnGuide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수집한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파이프라인이</w:t>
            </w:r>
            <w:r>
              <w:rPr>
                <w:sz w:val="19"/>
              </w:rPr>
              <w:t xml:space="preserve"> end-to-end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돌아갔는지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테스트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커밋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증거</w:t>
            </w:r>
          </w:p>
        </w:tc>
      </w:tr>
      <w:tr w:rsidR="004E7128" w14:paraId="6D44FE96" w14:textId="77777777" w:rsidTr="004E7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2DC68B" w14:textId="77777777" w:rsidR="004E7128" w:rsidRDefault="00EC4647">
            <w:r>
              <w:rPr>
                <w:sz w:val="19"/>
              </w:rPr>
              <w:t>가독성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이해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용이성</w:t>
            </w:r>
          </w:p>
        </w:tc>
        <w:tc>
          <w:tcPr>
            <w:tcW w:w="7087" w:type="dxa"/>
          </w:tcPr>
          <w:p w14:paraId="3E26B044" w14:textId="77777777" w:rsidR="004E7128" w:rsidRDefault="00EC46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비전문가인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투자자가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읽었을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결론과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쉽게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파악할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있도록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구성되었는지</w:t>
            </w:r>
          </w:p>
        </w:tc>
      </w:tr>
      <w:tr w:rsidR="004E7128" w14:paraId="12ECA344" w14:textId="77777777" w:rsidTr="004E7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AE7B130" w14:textId="77777777" w:rsidR="004E7128" w:rsidRDefault="00EC4647">
            <w:r>
              <w:rPr>
                <w:sz w:val="19"/>
              </w:rPr>
              <w:t>교육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반영도</w:t>
            </w:r>
          </w:p>
        </w:tc>
        <w:tc>
          <w:tcPr>
            <w:tcW w:w="7087" w:type="dxa"/>
          </w:tcPr>
          <w:p w14:paraId="7585391A" w14:textId="77777777" w:rsidR="004E7128" w:rsidRDefault="00EC4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프로그램에서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가르친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개념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서브에이전트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스킬</w:t>
            </w:r>
            <w:r>
              <w:rPr>
                <w:sz w:val="19"/>
              </w:rPr>
              <w:t xml:space="preserve">, MCP, </w:t>
            </w:r>
            <w:r>
              <w:rPr>
                <w:sz w:val="19"/>
              </w:rPr>
              <w:t>근거인용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환각방지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병렬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오케스트레이션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적대적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자기검증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산출물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구체적으로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녹아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있는지</w:t>
            </w:r>
          </w:p>
        </w:tc>
      </w:tr>
    </w:tbl>
    <w:p w14:paraId="1B403542" w14:textId="77777777" w:rsidR="004E7128" w:rsidRDefault="004E7128"/>
    <w:p w14:paraId="0947D862" w14:textId="77777777" w:rsidR="004E7128" w:rsidRDefault="00EC4647">
      <w:pPr>
        <w:spacing w:after="120"/>
      </w:pPr>
      <w:r>
        <w:rPr>
          <w:color w:val="555555"/>
          <w:sz w:val="19"/>
        </w:rPr>
        <w:t xml:space="preserve">Team2 </w:t>
      </w:r>
      <w:r>
        <w:rPr>
          <w:color w:val="555555"/>
          <w:sz w:val="19"/>
        </w:rPr>
        <w:t>폴더는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비어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있어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산출물이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확인되지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않았습니다</w:t>
      </w:r>
      <w:r>
        <w:rPr>
          <w:color w:val="555555"/>
          <w:sz w:val="19"/>
        </w:rPr>
        <w:t xml:space="preserve">. </w:t>
      </w:r>
      <w:r>
        <w:rPr>
          <w:color w:val="555555"/>
          <w:sz w:val="19"/>
        </w:rPr>
        <w:t>제출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여부를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별도로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확인하시기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바랍니다</w:t>
      </w:r>
      <w:r>
        <w:rPr>
          <w:color w:val="555555"/>
          <w:sz w:val="19"/>
        </w:rPr>
        <w:t>.</w:t>
      </w:r>
    </w:p>
    <w:p w14:paraId="2444CBF2" w14:textId="77777777" w:rsidR="004E7128" w:rsidRDefault="00EC4647">
      <w:r>
        <w:br w:type="page"/>
      </w:r>
    </w:p>
    <w:p w14:paraId="7E50BA0F" w14:textId="77777777" w:rsidR="004E7128" w:rsidRDefault="00EC4647">
      <w:pPr>
        <w:pStyle w:val="1"/>
      </w:pPr>
      <w:r>
        <w:rPr>
          <w:rFonts w:ascii="맑은 고딕" w:eastAsia="맑은 고딕" w:hAnsi="맑은 고딕"/>
          <w:color w:val="1B2A4A"/>
          <w:sz w:val="34"/>
        </w:rPr>
        <w:lastRenderedPageBreak/>
        <w:t xml:space="preserve">2. </w:t>
      </w:r>
      <w:r>
        <w:rPr>
          <w:rFonts w:ascii="맑은 고딕" w:eastAsia="맑은 고딕" w:hAnsi="맑은 고딕"/>
          <w:color w:val="1B2A4A"/>
          <w:sz w:val="34"/>
        </w:rPr>
        <w:t>조별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평가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요약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4E7128" w14:paraId="2929D4E8" w14:textId="77777777" w:rsidTr="004E7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shd w:val="clear" w:color="auto" w:fill="1B2A4A"/>
          </w:tcPr>
          <w:p w14:paraId="79FEC5A9" w14:textId="77777777" w:rsidR="004E7128" w:rsidRDefault="00EC4647">
            <w:pPr>
              <w:jc w:val="center"/>
            </w:pPr>
            <w:r>
              <w:rPr>
                <w:color w:val="FFFFFF"/>
                <w:sz w:val="20"/>
              </w:rPr>
              <w:t>조</w:t>
            </w:r>
          </w:p>
        </w:tc>
        <w:tc>
          <w:tcPr>
            <w:tcW w:w="1392" w:type="dxa"/>
            <w:shd w:val="clear" w:color="auto" w:fill="1B2A4A"/>
          </w:tcPr>
          <w:p w14:paraId="3DF1DA1B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 xml:space="preserve">AI </w:t>
            </w:r>
            <w:r>
              <w:rPr>
                <w:color w:val="FFFFFF"/>
                <w:sz w:val="20"/>
              </w:rPr>
              <w:t>활용</w:t>
            </w:r>
            <w:r>
              <w:rPr>
                <w:color w:val="FFFFFF"/>
                <w:sz w:val="20"/>
              </w:rPr>
              <w:br/>
            </w:r>
            <w:r>
              <w:rPr>
                <w:color w:val="FFFFFF"/>
                <w:sz w:val="20"/>
              </w:rPr>
              <w:t>심도</w:t>
            </w:r>
          </w:p>
        </w:tc>
        <w:tc>
          <w:tcPr>
            <w:tcW w:w="1392" w:type="dxa"/>
            <w:shd w:val="clear" w:color="auto" w:fill="1B2A4A"/>
          </w:tcPr>
          <w:p w14:paraId="02492570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보고서</w:t>
            </w:r>
            <w:r>
              <w:rPr>
                <w:color w:val="FFFFFF"/>
                <w:sz w:val="20"/>
              </w:rPr>
              <w:br/>
            </w:r>
            <w:r>
              <w:rPr>
                <w:color w:val="FFFFFF"/>
                <w:sz w:val="20"/>
              </w:rPr>
              <w:t>깊이</w:t>
            </w:r>
          </w:p>
        </w:tc>
        <w:tc>
          <w:tcPr>
            <w:tcW w:w="1392" w:type="dxa"/>
            <w:shd w:val="clear" w:color="auto" w:fill="1B2A4A"/>
          </w:tcPr>
          <w:p w14:paraId="4B2DF52E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실제</w:t>
            </w:r>
            <w:r>
              <w:rPr>
                <w:color w:val="FFFFFF"/>
                <w:sz w:val="20"/>
              </w:rPr>
              <w:br/>
            </w:r>
            <w:r>
              <w:rPr>
                <w:color w:val="FFFFFF"/>
                <w:sz w:val="20"/>
              </w:rPr>
              <w:t>작동</w:t>
            </w:r>
          </w:p>
        </w:tc>
        <w:tc>
          <w:tcPr>
            <w:tcW w:w="1392" w:type="dxa"/>
            <w:shd w:val="clear" w:color="auto" w:fill="1B2A4A"/>
          </w:tcPr>
          <w:p w14:paraId="3D23C818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가독성</w:t>
            </w:r>
          </w:p>
        </w:tc>
        <w:tc>
          <w:tcPr>
            <w:tcW w:w="1392" w:type="dxa"/>
            <w:shd w:val="clear" w:color="auto" w:fill="1B2A4A"/>
          </w:tcPr>
          <w:p w14:paraId="20C01E28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교육</w:t>
            </w:r>
            <w:r>
              <w:rPr>
                <w:color w:val="FFFFFF"/>
                <w:sz w:val="20"/>
              </w:rPr>
              <w:br/>
            </w:r>
            <w:r>
              <w:rPr>
                <w:color w:val="FFFFFF"/>
                <w:sz w:val="20"/>
              </w:rPr>
              <w:t>반영</w:t>
            </w:r>
          </w:p>
        </w:tc>
        <w:tc>
          <w:tcPr>
            <w:tcW w:w="1392" w:type="dxa"/>
            <w:shd w:val="clear" w:color="auto" w:fill="1B2A4A"/>
          </w:tcPr>
          <w:p w14:paraId="0551AB6B" w14:textId="77777777" w:rsidR="004E7128" w:rsidRDefault="00EC46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종합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등급</w:t>
            </w:r>
          </w:p>
        </w:tc>
      </w:tr>
      <w:tr w:rsidR="004E7128" w14:paraId="7C2C9CC8" w14:textId="77777777" w:rsidTr="004E7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44D98220" w14:textId="77777777" w:rsidR="004E7128" w:rsidRDefault="00EC4647">
            <w:pPr>
              <w:jc w:val="center"/>
            </w:pPr>
            <w:r>
              <w:rPr>
                <w:sz w:val="19"/>
              </w:rPr>
              <w:t>Team1 — AI-wave</w:t>
            </w:r>
          </w:p>
        </w:tc>
        <w:tc>
          <w:tcPr>
            <w:tcW w:w="1392" w:type="dxa"/>
          </w:tcPr>
          <w:p w14:paraId="6761E827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32141AE7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4858D7A0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1354E873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392" w:type="dxa"/>
          </w:tcPr>
          <w:p w14:paraId="3B6636A7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5B4B8B52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E5A9E"/>
                <w:sz w:val="19"/>
              </w:rPr>
              <w:t>우수</w:t>
            </w:r>
            <w:r>
              <w:rPr>
                <w:b/>
                <w:color w:val="2E5A9E"/>
                <w:sz w:val="19"/>
              </w:rPr>
              <w:t xml:space="preserve"> (A)</w:t>
            </w:r>
          </w:p>
        </w:tc>
      </w:tr>
      <w:tr w:rsidR="004E7128" w14:paraId="4C02BF51" w14:textId="77777777" w:rsidTr="004E7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5687963F" w14:textId="77777777" w:rsidR="004E7128" w:rsidRDefault="00EC4647">
            <w:pPr>
              <w:jc w:val="center"/>
            </w:pPr>
            <w:r>
              <w:rPr>
                <w:sz w:val="19"/>
              </w:rPr>
              <w:t>Team3 — PLUS FUTURE (Desk)</w:t>
            </w:r>
          </w:p>
        </w:tc>
        <w:tc>
          <w:tcPr>
            <w:tcW w:w="1392" w:type="dxa"/>
          </w:tcPr>
          <w:p w14:paraId="2A9BD6D0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378CC0EE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2DD23C5C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75625D5A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59A42DEB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0A8283B0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C"/>
                <w:sz w:val="19"/>
              </w:rPr>
              <w:t>최우수</w:t>
            </w:r>
            <w:r>
              <w:rPr>
                <w:b/>
                <w:color w:val="1E7A3C"/>
                <w:sz w:val="19"/>
              </w:rPr>
              <w:t xml:space="preserve"> (S)</w:t>
            </w:r>
          </w:p>
        </w:tc>
      </w:tr>
      <w:tr w:rsidR="004E7128" w14:paraId="1278DCFB" w14:textId="77777777" w:rsidTr="004E7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2072721A" w14:textId="77777777" w:rsidR="004E7128" w:rsidRDefault="00EC4647">
            <w:pPr>
              <w:jc w:val="center"/>
            </w:pPr>
            <w:r>
              <w:rPr>
                <w:sz w:val="19"/>
              </w:rPr>
              <w:t>Team4 — DPIC Pre-IPO Desk</w:t>
            </w:r>
          </w:p>
        </w:tc>
        <w:tc>
          <w:tcPr>
            <w:tcW w:w="1392" w:type="dxa"/>
          </w:tcPr>
          <w:p w14:paraId="61900398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392" w:type="dxa"/>
          </w:tcPr>
          <w:p w14:paraId="6CE6C83D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392" w:type="dxa"/>
          </w:tcPr>
          <w:p w14:paraId="6C9CCD2F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392" w:type="dxa"/>
          </w:tcPr>
          <w:p w14:paraId="56787C2F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392" w:type="dxa"/>
          </w:tcPr>
          <w:p w14:paraId="6740F781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4264074D" w14:textId="77777777" w:rsidR="004E7128" w:rsidRDefault="00EC46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56A00"/>
                <w:sz w:val="19"/>
              </w:rPr>
              <w:t>보완</w:t>
            </w:r>
            <w:r>
              <w:rPr>
                <w:b/>
                <w:color w:val="B56A00"/>
                <w:sz w:val="19"/>
              </w:rPr>
              <w:t xml:space="preserve"> </w:t>
            </w:r>
            <w:r>
              <w:rPr>
                <w:b/>
                <w:color w:val="B56A00"/>
                <w:sz w:val="19"/>
              </w:rPr>
              <w:t>필요</w:t>
            </w:r>
            <w:r>
              <w:rPr>
                <w:b/>
                <w:color w:val="B56A00"/>
                <w:sz w:val="19"/>
              </w:rPr>
              <w:t xml:space="preserve"> (B)</w:t>
            </w:r>
          </w:p>
        </w:tc>
      </w:tr>
      <w:tr w:rsidR="004E7128" w14:paraId="258AD15B" w14:textId="77777777" w:rsidTr="004E7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14:paraId="41C25204" w14:textId="77777777" w:rsidR="004E7128" w:rsidRDefault="00EC4647">
            <w:pPr>
              <w:jc w:val="center"/>
            </w:pPr>
            <w:r>
              <w:rPr>
                <w:sz w:val="19"/>
              </w:rPr>
              <w:t>Team5 — Proven Scalability Agent</w:t>
            </w:r>
          </w:p>
        </w:tc>
        <w:tc>
          <w:tcPr>
            <w:tcW w:w="1392" w:type="dxa"/>
          </w:tcPr>
          <w:p w14:paraId="56D12C35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3199D568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759CBCB0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18FF97D6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392" w:type="dxa"/>
          </w:tcPr>
          <w:p w14:paraId="2070B5CD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392" w:type="dxa"/>
          </w:tcPr>
          <w:p w14:paraId="1EFB30C6" w14:textId="77777777" w:rsidR="004E7128" w:rsidRDefault="00EC46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E5A9E"/>
                <w:sz w:val="19"/>
              </w:rPr>
              <w:t>우수</w:t>
            </w:r>
            <w:r>
              <w:rPr>
                <w:b/>
                <w:color w:val="2E5A9E"/>
                <w:sz w:val="19"/>
              </w:rPr>
              <w:t xml:space="preserve"> (A)</w:t>
            </w:r>
          </w:p>
        </w:tc>
      </w:tr>
    </w:tbl>
    <w:p w14:paraId="598E5717" w14:textId="77777777" w:rsidR="004E7128" w:rsidRDefault="00EC4647">
      <w:pPr>
        <w:spacing w:after="40"/>
      </w:pPr>
      <w:r>
        <w:rPr>
          <w:color w:val="555555"/>
          <w:sz w:val="18"/>
        </w:rPr>
        <w:t xml:space="preserve">※ </w:t>
      </w:r>
      <w:r>
        <w:rPr>
          <w:color w:val="555555"/>
          <w:sz w:val="18"/>
        </w:rPr>
        <w:t>각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>항목은</w:t>
      </w:r>
      <w:r>
        <w:rPr>
          <w:color w:val="555555"/>
          <w:sz w:val="18"/>
        </w:rPr>
        <w:t xml:space="preserve"> 5</w:t>
      </w:r>
      <w:r>
        <w:rPr>
          <w:color w:val="555555"/>
          <w:sz w:val="18"/>
        </w:rPr>
        <w:t>점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>만점</w:t>
      </w:r>
      <w:r>
        <w:rPr>
          <w:color w:val="555555"/>
          <w:sz w:val="18"/>
        </w:rPr>
        <w:t>(5=</w:t>
      </w:r>
      <w:r>
        <w:rPr>
          <w:color w:val="555555"/>
          <w:sz w:val="18"/>
        </w:rPr>
        <w:t>최상</w:t>
      </w:r>
      <w:r>
        <w:rPr>
          <w:color w:val="555555"/>
          <w:sz w:val="18"/>
        </w:rPr>
        <w:t>, 1=</w:t>
      </w:r>
      <w:r>
        <w:rPr>
          <w:color w:val="555555"/>
          <w:sz w:val="18"/>
        </w:rPr>
        <w:t>미흡</w:t>
      </w:r>
      <w:r>
        <w:rPr>
          <w:color w:val="555555"/>
          <w:sz w:val="18"/>
        </w:rPr>
        <w:t xml:space="preserve">) </w:t>
      </w:r>
      <w:r>
        <w:rPr>
          <w:color w:val="555555"/>
          <w:sz w:val="18"/>
        </w:rPr>
        <w:t>척도로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>상대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>평가한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>값입니다</w:t>
      </w:r>
      <w:r>
        <w:rPr>
          <w:color w:val="555555"/>
          <w:sz w:val="18"/>
        </w:rPr>
        <w:t>.</w:t>
      </w:r>
    </w:p>
    <w:p w14:paraId="44AFEEB0" w14:textId="77777777" w:rsidR="004E7128" w:rsidRDefault="00EC4647">
      <w:r>
        <w:br w:type="page"/>
      </w:r>
    </w:p>
    <w:p w14:paraId="2C64ADE8" w14:textId="77777777" w:rsidR="004E7128" w:rsidRDefault="00EC4647">
      <w:pPr>
        <w:pStyle w:val="1"/>
      </w:pPr>
      <w:r>
        <w:rPr>
          <w:rFonts w:ascii="맑은 고딕" w:eastAsia="맑은 고딕" w:hAnsi="맑은 고딕"/>
          <w:color w:val="1B2A4A"/>
          <w:sz w:val="34"/>
        </w:rPr>
        <w:lastRenderedPageBreak/>
        <w:t xml:space="preserve">3. </w:t>
      </w:r>
      <w:r>
        <w:rPr>
          <w:rFonts w:ascii="맑은 고딕" w:eastAsia="맑은 고딕" w:hAnsi="맑은 고딕"/>
          <w:color w:val="1B2A4A"/>
          <w:sz w:val="34"/>
        </w:rPr>
        <w:t>조별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상세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평가</w:t>
      </w:r>
    </w:p>
    <w:p w14:paraId="2D705A33" w14:textId="77777777" w:rsidR="004E7128" w:rsidRDefault="00EC4647">
      <w:pPr>
        <w:pStyle w:val="21"/>
      </w:pPr>
      <w:r>
        <w:rPr>
          <w:rFonts w:ascii="맑은 고딕" w:eastAsia="맑은 고딕" w:hAnsi="맑은 고딕"/>
          <w:color w:val="1B2A4A"/>
          <w:sz w:val="27"/>
        </w:rPr>
        <w:t>Team1 — AI-wave</w:t>
      </w:r>
    </w:p>
    <w:p w14:paraId="4A4123DA" w14:textId="77777777" w:rsidR="004E7128" w:rsidRDefault="00EC4647">
      <w:r>
        <w:rPr>
          <w:b/>
          <w:color w:val="2E5A9E"/>
          <w:sz w:val="22"/>
        </w:rPr>
        <w:t>종합</w:t>
      </w:r>
      <w:r>
        <w:rPr>
          <w:b/>
          <w:color w:val="2E5A9E"/>
          <w:sz w:val="22"/>
        </w:rPr>
        <w:t xml:space="preserve"> </w:t>
      </w:r>
      <w:r>
        <w:rPr>
          <w:b/>
          <w:color w:val="2E5A9E"/>
          <w:sz w:val="22"/>
        </w:rPr>
        <w:t>등급</w:t>
      </w:r>
      <w:r>
        <w:rPr>
          <w:b/>
          <w:color w:val="2E5A9E"/>
          <w:sz w:val="22"/>
        </w:rPr>
        <w:t xml:space="preserve">: </w:t>
      </w:r>
      <w:r>
        <w:rPr>
          <w:b/>
          <w:color w:val="2E5A9E"/>
          <w:sz w:val="22"/>
        </w:rPr>
        <w:t>우수</w:t>
      </w:r>
      <w:r>
        <w:rPr>
          <w:b/>
          <w:color w:val="2E5A9E"/>
          <w:sz w:val="22"/>
        </w:rPr>
        <w:t xml:space="preserve"> (A)</w:t>
      </w:r>
    </w:p>
    <w:p w14:paraId="40094D6B" w14:textId="77777777" w:rsidR="004E7128" w:rsidRDefault="00EC4647">
      <w:pPr>
        <w:spacing w:after="120"/>
      </w:pPr>
      <w:r>
        <w:rPr>
          <w:b/>
          <w:color w:val="2E5A9E"/>
        </w:rPr>
        <w:t>프로젝트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개요</w:t>
      </w:r>
      <w:r>
        <w:rPr>
          <w:b/>
          <w:color w:val="2E5A9E"/>
        </w:rPr>
        <w:t xml:space="preserve">  </w:t>
      </w:r>
      <w:r>
        <w:t xml:space="preserve">Claude Code </w:t>
      </w:r>
      <w:r>
        <w:t>오케스트레이터</w:t>
      </w:r>
      <w:r>
        <w:t xml:space="preserve"> </w:t>
      </w:r>
      <w:r>
        <w:t>서브에이전트</w:t>
      </w:r>
      <w:r>
        <w:t xml:space="preserve"> 1</w:t>
      </w:r>
      <w:r>
        <w:t>개</w:t>
      </w:r>
      <w:r>
        <w:t xml:space="preserve"> + </w:t>
      </w:r>
      <w:r>
        <w:t>스킬</w:t>
      </w:r>
      <w:r>
        <w:t xml:space="preserve"> 9</w:t>
      </w:r>
      <w:r>
        <w:t>개로</w:t>
      </w:r>
      <w:r>
        <w:t xml:space="preserve"> </w:t>
      </w:r>
      <w:r>
        <w:t>구성된</w:t>
      </w:r>
      <w:r>
        <w:t xml:space="preserve"> </w:t>
      </w:r>
      <w:r>
        <w:t>투자심사</w:t>
      </w:r>
      <w:r>
        <w:t xml:space="preserve"> </w:t>
      </w:r>
      <w:r>
        <w:t>데스크</w:t>
      </w:r>
      <w:r>
        <w:t xml:space="preserve">. </w:t>
      </w:r>
      <w:r>
        <w:t>가치</w:t>
      </w:r>
      <w:r>
        <w:t>·</w:t>
      </w:r>
      <w:r>
        <w:t>모멘텀</w:t>
      </w:r>
      <w:r>
        <w:t>·</w:t>
      </w:r>
      <w:r>
        <w:t>퀄리티</w:t>
      </w:r>
      <w:r>
        <w:t xml:space="preserve"> </w:t>
      </w:r>
      <w:r>
        <w:t>등</w:t>
      </w:r>
      <w:r>
        <w:t xml:space="preserve"> 3</w:t>
      </w:r>
      <w:r>
        <w:t>가지</w:t>
      </w:r>
      <w:r>
        <w:t xml:space="preserve"> </w:t>
      </w:r>
      <w:r>
        <w:t>투자철학</w:t>
      </w:r>
      <w:r>
        <w:t xml:space="preserve"> </w:t>
      </w:r>
      <w:r>
        <w:t>서브에이전트를</w:t>
      </w:r>
      <w:r>
        <w:t xml:space="preserve"> </w:t>
      </w:r>
      <w:r>
        <w:t>병렬</w:t>
      </w:r>
      <w:r>
        <w:t xml:space="preserve"> </w:t>
      </w:r>
      <w:r>
        <w:t>실행해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시각으로</w:t>
      </w:r>
      <w:r>
        <w:t xml:space="preserve"> </w:t>
      </w:r>
      <w:r>
        <w:t>같은</w:t>
      </w:r>
      <w:r>
        <w:t xml:space="preserve"> </w:t>
      </w:r>
      <w:r>
        <w:t>기업을</w:t>
      </w:r>
      <w:r>
        <w:t xml:space="preserve"> </w:t>
      </w:r>
      <w:r>
        <w:t>교차</w:t>
      </w:r>
      <w:r>
        <w:t xml:space="preserve"> </w:t>
      </w:r>
      <w:r>
        <w:t>검증하는</w:t>
      </w:r>
      <w:r>
        <w:t xml:space="preserve"> </w:t>
      </w:r>
      <w:r>
        <w:t>구조</w:t>
      </w:r>
      <w:r>
        <w:t>.</w:t>
      </w:r>
    </w:p>
    <w:p w14:paraId="3FEBD8F0" w14:textId="77777777" w:rsidR="004E7128" w:rsidRDefault="00EC4647">
      <w:pPr>
        <w:spacing w:after="120"/>
      </w:pPr>
      <w:r>
        <w:rPr>
          <w:b/>
          <w:color w:val="2E5A9E"/>
        </w:rPr>
        <w:t xml:space="preserve">① AI </w:t>
      </w:r>
      <w:r>
        <w:rPr>
          <w:b/>
          <w:color w:val="2E5A9E"/>
        </w:rPr>
        <w:t>활용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심도</w:t>
      </w:r>
      <w:r>
        <w:rPr>
          <w:b/>
          <w:color w:val="2E5A9E"/>
        </w:rPr>
        <w:t xml:space="preserve">  </w:t>
      </w:r>
      <w:r>
        <w:t>최상급</w:t>
      </w:r>
      <w:r>
        <w:t xml:space="preserve">. investment-desk.md </w:t>
      </w:r>
      <w:r>
        <w:t>오케스트레이터가</w:t>
      </w:r>
      <w:r>
        <w:t xml:space="preserve"> '</w:t>
      </w:r>
      <w:r>
        <w:t>요구사항</w:t>
      </w:r>
      <w:r>
        <w:t xml:space="preserve"> </w:t>
      </w:r>
      <w:r>
        <w:t>점검</w:t>
      </w:r>
      <w:r>
        <w:t xml:space="preserve"> → </w:t>
      </w:r>
      <w:r>
        <w:t>입력유형</w:t>
      </w:r>
      <w:r>
        <w:t xml:space="preserve"> </w:t>
      </w:r>
      <w:r>
        <w:t>판별</w:t>
      </w:r>
      <w:r>
        <w:t xml:space="preserve"> → </w:t>
      </w:r>
      <w:r>
        <w:t>데이터</w:t>
      </w:r>
      <w:r>
        <w:t xml:space="preserve"> </w:t>
      </w:r>
      <w:r>
        <w:t>병렬</w:t>
      </w:r>
      <w:r>
        <w:t xml:space="preserve"> </w:t>
      </w:r>
      <w:r>
        <w:t>수집</w:t>
      </w:r>
      <w:r>
        <w:t xml:space="preserve"> → 3</w:t>
      </w:r>
      <w:r>
        <w:t>개</w:t>
      </w:r>
      <w:r>
        <w:t xml:space="preserve"> </w:t>
      </w:r>
      <w:r>
        <w:t>판단철학</w:t>
      </w:r>
      <w:r>
        <w:t xml:space="preserve"> </w:t>
      </w:r>
      <w:r>
        <w:t>서브에이전트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→ 2</w:t>
      </w:r>
      <w:r>
        <w:t>단계</w:t>
      </w:r>
      <w:r>
        <w:t xml:space="preserve"> </w:t>
      </w:r>
      <w:r>
        <w:t>스크리닝</w:t>
      </w:r>
      <w:r>
        <w:t xml:space="preserve"> → </w:t>
      </w:r>
      <w:r>
        <w:t>보고서</w:t>
      </w:r>
      <w:r>
        <w:t xml:space="preserve"> </w:t>
      </w:r>
      <w:r>
        <w:t>초안</w:t>
      </w:r>
      <w:r>
        <w:t xml:space="preserve"> → </w:t>
      </w:r>
      <w:r>
        <w:t>컴플라이언스</w:t>
      </w:r>
      <w:r>
        <w:t xml:space="preserve"> </w:t>
      </w:r>
      <w:r>
        <w:t>자가검증</w:t>
      </w:r>
      <w:r>
        <w:t>'</w:t>
      </w:r>
      <w:r>
        <w:t>의</w:t>
      </w:r>
      <w:r>
        <w:t xml:space="preserve"> 8</w:t>
      </w:r>
      <w:r>
        <w:t>단계</w:t>
      </w:r>
      <w:r>
        <w:t xml:space="preserve"> </w:t>
      </w:r>
      <w:r>
        <w:t>파이프라인을</w:t>
      </w:r>
      <w:r>
        <w:t xml:space="preserve"> </w:t>
      </w:r>
      <w:r>
        <w:t>실제로</w:t>
      </w:r>
      <w:r>
        <w:t xml:space="preserve"> </w:t>
      </w:r>
      <w:r>
        <w:t>수행</w:t>
      </w:r>
      <w:r>
        <w:t>. MCP(fnspace-mcp)</w:t>
      </w:r>
      <w:r>
        <w:t>까지</w:t>
      </w:r>
      <w:r>
        <w:t xml:space="preserve"> </w:t>
      </w:r>
      <w:r>
        <w:t>연동했고</w:t>
      </w:r>
      <w:r>
        <w:t xml:space="preserve">, DART·FRED </w:t>
      </w:r>
      <w:r>
        <w:t>클라이언트는</w:t>
      </w:r>
      <w:r>
        <w:t xml:space="preserve"> </w:t>
      </w:r>
      <w:r>
        <w:t>실제</w:t>
      </w:r>
      <w:r>
        <w:t xml:space="preserve"> </w:t>
      </w:r>
      <w:r>
        <w:t>작동</w:t>
      </w:r>
      <w:r>
        <w:t xml:space="preserve">. </w:t>
      </w:r>
      <w:r>
        <w:t>미구현인</w:t>
      </w:r>
      <w:r>
        <w:t xml:space="preserve"> FnGuide </w:t>
      </w:r>
      <w:r>
        <w:t>클라이언트는</w:t>
      </w:r>
      <w:r>
        <w:t xml:space="preserve"> </w:t>
      </w:r>
      <w:r>
        <w:t>작동하는</w:t>
      </w:r>
      <w:r>
        <w:t xml:space="preserve"> </w:t>
      </w:r>
      <w:r>
        <w:t>척하지</w:t>
      </w:r>
      <w:r>
        <w:t xml:space="preserve"> </w:t>
      </w:r>
      <w:r>
        <w:t>않고</w:t>
      </w:r>
      <w:r>
        <w:t xml:space="preserve"> NotImplementedError</w:t>
      </w:r>
      <w:r>
        <w:t>로</w:t>
      </w:r>
      <w:r>
        <w:t xml:space="preserve"> </w:t>
      </w:r>
      <w:r>
        <w:t>솔직하게</w:t>
      </w:r>
      <w:r>
        <w:t xml:space="preserve"> </w:t>
      </w:r>
      <w:r>
        <w:t>처리한</w:t>
      </w:r>
      <w:r>
        <w:t xml:space="preserve"> </w:t>
      </w:r>
      <w:r>
        <w:t>점이</w:t>
      </w:r>
      <w:r>
        <w:t xml:space="preserve"> </w:t>
      </w:r>
      <w:r>
        <w:t>인상적</w:t>
      </w:r>
      <w:r>
        <w:t>.</w:t>
      </w:r>
    </w:p>
    <w:p w14:paraId="55EE4B93" w14:textId="77777777" w:rsidR="004E7128" w:rsidRDefault="00EC4647">
      <w:pPr>
        <w:spacing w:after="120"/>
      </w:pPr>
      <w:r>
        <w:rPr>
          <w:b/>
          <w:color w:val="2E5A9E"/>
        </w:rPr>
        <w:t xml:space="preserve">② </w:t>
      </w:r>
      <w:r>
        <w:rPr>
          <w:b/>
          <w:color w:val="2E5A9E"/>
        </w:rPr>
        <w:t>투자자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보고서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다양성</w:t>
      </w:r>
      <w:r>
        <w:rPr>
          <w:b/>
          <w:color w:val="2E5A9E"/>
        </w:rPr>
        <w:t>·</w:t>
      </w:r>
      <w:r>
        <w:rPr>
          <w:b/>
          <w:color w:val="2E5A9E"/>
        </w:rPr>
        <w:t>깊이</w:t>
      </w:r>
      <w:r>
        <w:rPr>
          <w:b/>
          <w:color w:val="2E5A9E"/>
        </w:rPr>
        <w:t xml:space="preserve">  </w:t>
      </w:r>
      <w:r>
        <w:t>BGF</w:t>
      </w:r>
      <w:r>
        <w:t>리테일</w:t>
      </w:r>
      <w:r>
        <w:t xml:space="preserve"> </w:t>
      </w:r>
      <w:r>
        <w:t>메모는</w:t>
      </w:r>
      <w:r>
        <w:t xml:space="preserve"> </w:t>
      </w:r>
      <w:r>
        <w:t>핵심테제</w:t>
      </w:r>
      <w:r>
        <w:t>·Pricing Power 4</w:t>
      </w:r>
      <w:r>
        <w:t>중</w:t>
      </w:r>
      <w:r>
        <w:t xml:space="preserve"> </w:t>
      </w:r>
      <w:r>
        <w:t>테스트</w:t>
      </w:r>
      <w:r>
        <w:t>·Variant Perception·</w:t>
      </w:r>
      <w:r>
        <w:t>촉매맵</w:t>
      </w:r>
      <w:r>
        <w:t xml:space="preserve">·Thesis Break </w:t>
      </w:r>
      <w:r>
        <w:t>트리거</w:t>
      </w:r>
      <w:r>
        <w:t xml:space="preserve"> </w:t>
      </w:r>
      <w:r>
        <w:t>등</w:t>
      </w:r>
      <w:r>
        <w:t xml:space="preserve"> 14</w:t>
      </w:r>
      <w:r>
        <w:t>개</w:t>
      </w:r>
      <w:r>
        <w:t xml:space="preserve"> </w:t>
      </w:r>
      <w:r>
        <w:t>섹션을</w:t>
      </w:r>
      <w:r>
        <w:t xml:space="preserve"> </w:t>
      </w:r>
      <w:r>
        <w:t>갖춘</w:t>
      </w:r>
      <w:r>
        <w:t xml:space="preserve"> </w:t>
      </w:r>
      <w:r>
        <w:t>기관급</w:t>
      </w:r>
      <w:r>
        <w:t xml:space="preserve"> </w:t>
      </w:r>
      <w:r>
        <w:t>분석</w:t>
      </w:r>
      <w:r>
        <w:t xml:space="preserve">. </w:t>
      </w:r>
      <w:r>
        <w:t>다만</w:t>
      </w:r>
      <w:r>
        <w:t xml:space="preserve"> DCF</w:t>
      </w:r>
      <w:r>
        <w:t>나</w:t>
      </w:r>
      <w:r>
        <w:t xml:space="preserve"> </w:t>
      </w:r>
      <w:r>
        <w:t>피어</w:t>
      </w:r>
      <w:r>
        <w:t xml:space="preserve"> </w:t>
      </w:r>
      <w:r>
        <w:t>멀티플</w:t>
      </w:r>
      <w:r>
        <w:t xml:space="preserve"> </w:t>
      </w:r>
      <w:r>
        <w:t>비교표는</w:t>
      </w:r>
      <w:r>
        <w:t xml:space="preserve"> </w:t>
      </w:r>
      <w:r>
        <w:t>부재</w:t>
      </w:r>
      <w:r>
        <w:t>(</w:t>
      </w:r>
      <w:r>
        <w:t>팀</w:t>
      </w:r>
      <w:r>
        <w:t xml:space="preserve"> </w:t>
      </w:r>
      <w:r>
        <w:t>스스로</w:t>
      </w:r>
      <w:r>
        <w:t xml:space="preserve"> </w:t>
      </w:r>
      <w:r>
        <w:t>문서화한</w:t>
      </w:r>
      <w:r>
        <w:t xml:space="preserve"> </w:t>
      </w:r>
      <w:r>
        <w:t>한계</w:t>
      </w:r>
      <w:r>
        <w:t>).</w:t>
      </w:r>
    </w:p>
    <w:p w14:paraId="31D61ED2" w14:textId="77777777" w:rsidR="004E7128" w:rsidRDefault="00EC4647">
      <w:pPr>
        <w:spacing w:after="120"/>
      </w:pPr>
      <w:r>
        <w:rPr>
          <w:b/>
          <w:color w:val="2E5A9E"/>
        </w:rPr>
        <w:t xml:space="preserve">③ </w:t>
      </w:r>
      <w:r>
        <w:rPr>
          <w:b/>
          <w:color w:val="2E5A9E"/>
        </w:rPr>
        <w:t>실제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작동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여부</w:t>
      </w:r>
      <w:r>
        <w:rPr>
          <w:b/>
          <w:color w:val="2E5A9E"/>
        </w:rPr>
        <w:t xml:space="preserve">  </w:t>
      </w:r>
      <w:r>
        <w:t>삼양식품</w:t>
      </w:r>
      <w:r>
        <w:t xml:space="preserve"> DART </w:t>
      </w:r>
      <w:r>
        <w:t>캐시가</w:t>
      </w:r>
      <w:r>
        <w:t xml:space="preserve"> </w:t>
      </w:r>
      <w:r>
        <w:t>실제</w:t>
      </w:r>
      <w:r>
        <w:t xml:space="preserve"> </w:t>
      </w:r>
      <w:r>
        <w:t>공시수치와</w:t>
      </w:r>
      <w:r>
        <w:t xml:space="preserve"> </w:t>
      </w:r>
      <w:r>
        <w:t>일치하고</w:t>
      </w:r>
      <w:r>
        <w:t xml:space="preserve">, </w:t>
      </w:r>
      <w:r>
        <w:t>웹</w:t>
      </w:r>
      <w:r>
        <w:t xml:space="preserve"> </w:t>
      </w:r>
      <w:r>
        <w:t>소스는</w:t>
      </w:r>
      <w:r>
        <w:t xml:space="preserve"> </w:t>
      </w:r>
      <w:r>
        <w:t>신뢰도</w:t>
      </w:r>
      <w:r>
        <w:t xml:space="preserve"> </w:t>
      </w:r>
      <w:r>
        <w:t>티어링과</w:t>
      </w:r>
      <w:r>
        <w:t xml:space="preserve"> </w:t>
      </w:r>
      <w:r>
        <w:t>저품질</w:t>
      </w:r>
      <w:r>
        <w:t xml:space="preserve"> </w:t>
      </w:r>
      <w:r>
        <w:t>소스</w:t>
      </w:r>
      <w:r>
        <w:t xml:space="preserve"> </w:t>
      </w:r>
      <w:r>
        <w:t>배제</w:t>
      </w:r>
      <w:r>
        <w:t xml:space="preserve"> </w:t>
      </w:r>
      <w:r>
        <w:t>흔적이</w:t>
      </w:r>
      <w:r>
        <w:t xml:space="preserve"> </w:t>
      </w:r>
      <w:r>
        <w:t>확인됨</w:t>
      </w:r>
      <w:r>
        <w:t xml:space="preserve">. CIS/IS </w:t>
      </w:r>
      <w:r>
        <w:t>병합</w:t>
      </w:r>
      <w:r>
        <w:t xml:space="preserve"> </w:t>
      </w:r>
      <w:r>
        <w:t>버그를</w:t>
      </w:r>
      <w:r>
        <w:t xml:space="preserve"> </w:t>
      </w:r>
      <w:r>
        <w:t>발견</w:t>
      </w:r>
      <w:r>
        <w:t>·</w:t>
      </w:r>
      <w:r>
        <w:t>수정한</w:t>
      </w:r>
      <w:r>
        <w:t xml:space="preserve"> </w:t>
      </w:r>
      <w:r>
        <w:t>로그도</w:t>
      </w:r>
      <w:r>
        <w:t xml:space="preserve"> </w:t>
      </w:r>
      <w:r>
        <w:t>존재</w:t>
      </w:r>
      <w:r>
        <w:t xml:space="preserve">. </w:t>
      </w:r>
      <w:r>
        <w:t>다만</w:t>
      </w:r>
      <w:r>
        <w:t xml:space="preserve"> git </w:t>
      </w:r>
      <w:r>
        <w:t>커밋이</w:t>
      </w:r>
      <w:r>
        <w:t xml:space="preserve"> 1</w:t>
      </w:r>
      <w:r>
        <w:t>개뿐이라</w:t>
      </w:r>
      <w:r>
        <w:t xml:space="preserve"> </w:t>
      </w:r>
      <w:r>
        <w:t>문서상</w:t>
      </w:r>
      <w:r>
        <w:t xml:space="preserve"> </w:t>
      </w:r>
      <w:r>
        <w:t>주장하는</w:t>
      </w:r>
      <w:r>
        <w:t xml:space="preserve"> </w:t>
      </w:r>
      <w:r>
        <w:t>개발</w:t>
      </w:r>
      <w:r>
        <w:t xml:space="preserve"> </w:t>
      </w:r>
      <w:r>
        <w:t>이력을</w:t>
      </w:r>
      <w:r>
        <w:t xml:space="preserve"> </w:t>
      </w:r>
      <w:r>
        <w:t>외부에서</w:t>
      </w:r>
      <w:r>
        <w:t xml:space="preserve"> </w:t>
      </w:r>
      <w:r>
        <w:t>재검증하기는</w:t>
      </w:r>
      <w:r>
        <w:t xml:space="preserve"> </w:t>
      </w:r>
      <w:r>
        <w:t>어려움</w:t>
      </w:r>
      <w:r>
        <w:t>.</w:t>
      </w:r>
    </w:p>
    <w:p w14:paraId="7E691EA6" w14:textId="77777777" w:rsidR="004E7128" w:rsidRDefault="00EC4647">
      <w:pPr>
        <w:spacing w:after="120"/>
      </w:pPr>
      <w:r>
        <w:rPr>
          <w:b/>
          <w:color w:val="2E5A9E"/>
        </w:rPr>
        <w:t xml:space="preserve">④ </w:t>
      </w:r>
      <w:r>
        <w:rPr>
          <w:b/>
          <w:color w:val="2E5A9E"/>
        </w:rPr>
        <w:t>가독성</w:t>
      </w:r>
      <w:r>
        <w:rPr>
          <w:b/>
          <w:color w:val="2E5A9E"/>
        </w:rPr>
        <w:t>·</w:t>
      </w:r>
      <w:r>
        <w:rPr>
          <w:b/>
          <w:color w:val="2E5A9E"/>
        </w:rPr>
        <w:t>이해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용이성</w:t>
      </w:r>
      <w:r>
        <w:rPr>
          <w:b/>
          <w:color w:val="2E5A9E"/>
        </w:rPr>
        <w:t xml:space="preserve">  </w:t>
      </w:r>
      <w:r>
        <w:t>최신</w:t>
      </w:r>
      <w:r>
        <w:t xml:space="preserve"> </w:t>
      </w:r>
      <w:r>
        <w:t>디자인</w:t>
      </w:r>
      <w:r>
        <w:t xml:space="preserve"> </w:t>
      </w:r>
      <w:r>
        <w:t>시스템을</w:t>
      </w:r>
      <w:r>
        <w:t xml:space="preserve"> </w:t>
      </w:r>
      <w:r>
        <w:t>적용한</w:t>
      </w:r>
      <w:r>
        <w:t xml:space="preserve"> </w:t>
      </w:r>
      <w:r>
        <w:t>리포트</w:t>
      </w:r>
      <w:r>
        <w:t>(</w:t>
      </w:r>
      <w:r>
        <w:t>삼양식품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판정</w:t>
      </w:r>
      <w:r>
        <w:t xml:space="preserve"> </w:t>
      </w:r>
      <w:r>
        <w:t>배지</w:t>
      </w:r>
      <w:r>
        <w:t>·</w:t>
      </w:r>
      <w:r>
        <w:t>접기형</w:t>
      </w:r>
      <w:r>
        <w:t xml:space="preserve"> </w:t>
      </w:r>
      <w:r>
        <w:t>근거표</w:t>
      </w:r>
      <w:r>
        <w:t xml:space="preserve"> </w:t>
      </w:r>
      <w:r>
        <w:t>등으로</w:t>
      </w:r>
      <w:r>
        <w:t xml:space="preserve"> </w:t>
      </w:r>
      <w:r>
        <w:t>매우</w:t>
      </w:r>
      <w:r>
        <w:t xml:space="preserve"> </w:t>
      </w:r>
      <w:r>
        <w:t>우수</w:t>
      </w:r>
      <w:r>
        <w:t xml:space="preserve">. </w:t>
      </w:r>
      <w:r>
        <w:t>다만</w:t>
      </w:r>
      <w:r>
        <w:t xml:space="preserve"> </w:t>
      </w:r>
      <w:r>
        <w:t>백화점</w:t>
      </w:r>
      <w:r>
        <w:t>·</w:t>
      </w:r>
      <w:r>
        <w:t>나이키</w:t>
      </w:r>
      <w:r>
        <w:t xml:space="preserve"> </w:t>
      </w:r>
      <w:r>
        <w:t>등</w:t>
      </w:r>
      <w:r>
        <w:t xml:space="preserve"> </w:t>
      </w:r>
      <w:r>
        <w:t>초기</w:t>
      </w:r>
      <w:r>
        <w:t xml:space="preserve"> </w:t>
      </w:r>
      <w:r>
        <w:t>리포트는</w:t>
      </w:r>
      <w:r>
        <w:t xml:space="preserve"> </w:t>
      </w:r>
      <w:r>
        <w:t>구</w:t>
      </w:r>
      <w:r>
        <w:t xml:space="preserve"> </w:t>
      </w:r>
      <w:r>
        <w:t>스타일이</w:t>
      </w:r>
      <w:r>
        <w:t xml:space="preserve"> </w:t>
      </w:r>
      <w:r>
        <w:t>남아있어</w:t>
      </w:r>
      <w:r>
        <w:t xml:space="preserve"> </w:t>
      </w:r>
      <w:r>
        <w:t>조</w:t>
      </w:r>
      <w:r>
        <w:t xml:space="preserve"> </w:t>
      </w:r>
      <w:r>
        <w:t>전체</w:t>
      </w:r>
      <w:r>
        <w:t xml:space="preserve"> </w:t>
      </w:r>
      <w:r>
        <w:t>문서군의</w:t>
      </w:r>
      <w:r>
        <w:t xml:space="preserve"> </w:t>
      </w:r>
      <w:r>
        <w:t>톤이</w:t>
      </w:r>
      <w:r>
        <w:t xml:space="preserve"> </w:t>
      </w:r>
      <w:r>
        <w:t>일관되지</w:t>
      </w:r>
      <w:r>
        <w:t xml:space="preserve"> </w:t>
      </w:r>
      <w:r>
        <w:t>않음</w:t>
      </w:r>
      <w:r>
        <w:t>.</w:t>
      </w:r>
    </w:p>
    <w:p w14:paraId="21C9C7A2" w14:textId="77777777" w:rsidR="004E7128" w:rsidRDefault="00EC4647">
      <w:r>
        <w:rPr>
          <w:b/>
          <w:color w:val="1E7A3C"/>
        </w:rPr>
        <w:t>강점</w:t>
      </w:r>
    </w:p>
    <w:p w14:paraId="54FC591B" w14:textId="77777777" w:rsidR="004E7128" w:rsidRDefault="00EC4647">
      <w:pPr>
        <w:pStyle w:val="a0"/>
        <w:spacing w:after="60"/>
      </w:pPr>
      <w:r>
        <w:t>실제로</w:t>
      </w:r>
      <w:r>
        <w:t xml:space="preserve"> </w:t>
      </w:r>
      <w:r>
        <w:t>작동하는</w:t>
      </w:r>
      <w:r>
        <w:t xml:space="preserve"> </w:t>
      </w:r>
      <w:r>
        <w:t>멀티에이전트</w:t>
      </w:r>
      <w:r>
        <w:t xml:space="preserve"> </w:t>
      </w:r>
      <w:r>
        <w:t>병렬</w:t>
      </w:r>
      <w:r>
        <w:t xml:space="preserve"> </w:t>
      </w:r>
      <w:r>
        <w:t>오케스트레이션과</w:t>
      </w:r>
      <w:r>
        <w:t xml:space="preserve"> MCP </w:t>
      </w:r>
      <w:r>
        <w:t>연동</w:t>
      </w:r>
    </w:p>
    <w:p w14:paraId="6FF3570B" w14:textId="77777777" w:rsidR="004E7128" w:rsidRDefault="00EC4647">
      <w:pPr>
        <w:pStyle w:val="a0"/>
        <w:spacing w:after="60"/>
      </w:pPr>
      <w:r>
        <w:t>근거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</w:t>
      </w:r>
      <w:r>
        <w:t>억지로</w:t>
      </w:r>
      <w:r>
        <w:t xml:space="preserve"> </w:t>
      </w:r>
      <w:r>
        <w:t>매수의견을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AVOID·</w:t>
      </w:r>
      <w:r>
        <w:t>판단보류를</w:t>
      </w:r>
      <w:r>
        <w:t xml:space="preserve"> </w:t>
      </w:r>
      <w:r>
        <w:t>정직하게</w:t>
      </w:r>
      <w:r>
        <w:t xml:space="preserve"> </w:t>
      </w:r>
      <w:r>
        <w:t>제시</w:t>
      </w:r>
    </w:p>
    <w:p w14:paraId="655F32F6" w14:textId="77777777" w:rsidR="004E7128" w:rsidRDefault="00EC4647">
      <w:pPr>
        <w:pStyle w:val="a0"/>
        <w:spacing w:after="60"/>
      </w:pPr>
      <w:r>
        <w:t>judgment-rules.md</w:t>
      </w:r>
      <w:r>
        <w:t>로</w:t>
      </w:r>
      <w:r>
        <w:t xml:space="preserve"> </w:t>
      </w:r>
      <w:r>
        <w:t>모든</w:t>
      </w:r>
      <w:r>
        <w:t xml:space="preserve"> </w:t>
      </w:r>
      <w:r>
        <w:t>판단</w:t>
      </w:r>
      <w:r>
        <w:t xml:space="preserve"> </w:t>
      </w:r>
      <w:r>
        <w:t>문장에</w:t>
      </w:r>
      <w:r>
        <w:t xml:space="preserve"> </w:t>
      </w:r>
      <w:r>
        <w:t>근거</w:t>
      </w:r>
      <w:r>
        <w:t xml:space="preserve"> </w:t>
      </w:r>
      <w:r>
        <w:t>인용을</w:t>
      </w:r>
      <w:r>
        <w:t xml:space="preserve"> </w:t>
      </w:r>
      <w:r>
        <w:t>의무화해</w:t>
      </w:r>
      <w:r>
        <w:t xml:space="preserve"> </w:t>
      </w:r>
      <w:r>
        <w:t>환각을</w:t>
      </w:r>
      <w:r>
        <w:t xml:space="preserve"> </w:t>
      </w:r>
      <w:r>
        <w:t>구조적으로</w:t>
      </w:r>
      <w:r>
        <w:t xml:space="preserve"> </w:t>
      </w:r>
      <w:r>
        <w:t>방지</w:t>
      </w:r>
    </w:p>
    <w:p w14:paraId="1032EBD9" w14:textId="77777777" w:rsidR="004E7128" w:rsidRDefault="00EC4647">
      <w:r>
        <w:rPr>
          <w:b/>
          <w:color w:val="B52A2A"/>
        </w:rPr>
        <w:t>보완점</w:t>
      </w:r>
    </w:p>
    <w:p w14:paraId="0C8EAD91" w14:textId="77777777" w:rsidR="004E7128" w:rsidRDefault="00EC4647">
      <w:pPr>
        <w:pStyle w:val="a0"/>
        <w:spacing w:after="60"/>
      </w:pPr>
      <w:r>
        <w:t xml:space="preserve">DCF </w:t>
      </w:r>
      <w:r>
        <w:t>등</w:t>
      </w:r>
      <w:r>
        <w:t xml:space="preserve"> </w:t>
      </w:r>
      <w:r>
        <w:t>정량</w:t>
      </w:r>
      <w:r>
        <w:t xml:space="preserve"> </w:t>
      </w:r>
      <w:r>
        <w:t>밸류에이션</w:t>
      </w:r>
      <w:r>
        <w:t xml:space="preserve"> </w:t>
      </w:r>
      <w:r>
        <w:t>부재</w:t>
      </w:r>
    </w:p>
    <w:p w14:paraId="58A53CF6" w14:textId="77777777" w:rsidR="004E7128" w:rsidRDefault="00EC4647">
      <w:pPr>
        <w:pStyle w:val="a0"/>
        <w:spacing w:after="60"/>
      </w:pPr>
      <w:r>
        <w:t>시가총액</w:t>
      </w:r>
      <w:r>
        <w:t>·</w:t>
      </w:r>
      <w:r>
        <w:t>주가</w:t>
      </w:r>
      <w:r>
        <w:t xml:space="preserve"> </w:t>
      </w:r>
      <w:r>
        <w:t>데이터</w:t>
      </w:r>
      <w:r>
        <w:t xml:space="preserve"> </w:t>
      </w:r>
      <w:r>
        <w:t>소스가</w:t>
      </w:r>
      <w:r>
        <w:t xml:space="preserve"> </w:t>
      </w:r>
      <w:r>
        <w:t>불안정해</w:t>
      </w:r>
      <w:r>
        <w:t xml:space="preserve"> </w:t>
      </w:r>
      <w:r>
        <w:t>교차</w:t>
      </w:r>
      <w:r>
        <w:t xml:space="preserve"> </w:t>
      </w:r>
      <w:r>
        <w:t>출처</w:t>
      </w:r>
      <w:r>
        <w:t xml:space="preserve"> </w:t>
      </w:r>
      <w:r>
        <w:t>수치</w:t>
      </w:r>
      <w:r>
        <w:t xml:space="preserve"> </w:t>
      </w:r>
      <w:r>
        <w:t>불일치</w:t>
      </w:r>
      <w:r>
        <w:t xml:space="preserve"> </w:t>
      </w:r>
      <w:r>
        <w:t>존재</w:t>
      </w:r>
    </w:p>
    <w:p w14:paraId="5620866D" w14:textId="77777777" w:rsidR="004E7128" w:rsidRDefault="00EC4647">
      <w:pPr>
        <w:pStyle w:val="a0"/>
        <w:spacing w:after="60"/>
      </w:pPr>
      <w:r>
        <w:t>리포트</w:t>
      </w:r>
      <w:r>
        <w:t xml:space="preserve"> </w:t>
      </w:r>
      <w:r>
        <w:t>디자인</w:t>
      </w:r>
      <w:r>
        <w:t xml:space="preserve"> </w:t>
      </w:r>
      <w:r>
        <w:t>일관성</w:t>
      </w:r>
      <w:r>
        <w:t xml:space="preserve"> </w:t>
      </w:r>
      <w:r>
        <w:t>부족</w:t>
      </w:r>
      <w:r>
        <w:t>(</w:t>
      </w:r>
      <w:r>
        <w:t>신</w:t>
      </w:r>
      <w:r>
        <w:t>·</w:t>
      </w:r>
      <w:r>
        <w:t>구</w:t>
      </w:r>
      <w:r>
        <w:t xml:space="preserve"> </w:t>
      </w:r>
      <w:r>
        <w:t>스타일</w:t>
      </w:r>
      <w:r>
        <w:t xml:space="preserve"> </w:t>
      </w:r>
      <w:r>
        <w:t>혼재</w:t>
      </w:r>
      <w:r>
        <w:t>)</w:t>
      </w:r>
    </w:p>
    <w:p w14:paraId="38D1F45E" w14:textId="77777777" w:rsidR="004E7128" w:rsidRDefault="00EC4647">
      <w:pPr>
        <w:pStyle w:val="a0"/>
        <w:spacing w:after="60"/>
      </w:pPr>
      <w:r>
        <w:lastRenderedPageBreak/>
        <w:t>커밋</w:t>
      </w:r>
      <w:r>
        <w:t xml:space="preserve"> </w:t>
      </w:r>
      <w:r>
        <w:t>이력이</w:t>
      </w:r>
      <w:r>
        <w:t xml:space="preserve"> 1</w:t>
      </w:r>
      <w:r>
        <w:t>개뿐이라</w:t>
      </w:r>
      <w:r>
        <w:t xml:space="preserve"> </w:t>
      </w:r>
      <w:r>
        <w:t>개발</w:t>
      </w:r>
      <w:r>
        <w:t xml:space="preserve"> </w:t>
      </w:r>
      <w:r>
        <w:t>과정</w:t>
      </w:r>
      <w:r>
        <w:t xml:space="preserve"> </w:t>
      </w:r>
      <w:r>
        <w:t>검증이</w:t>
      </w:r>
      <w:r>
        <w:t xml:space="preserve"> </w:t>
      </w:r>
      <w:r>
        <w:t>제한적</w:t>
      </w:r>
    </w:p>
    <w:p w14:paraId="69987BC9" w14:textId="77777777" w:rsidR="004E7128" w:rsidRDefault="004E7128"/>
    <w:p w14:paraId="19D1AC5B" w14:textId="77777777" w:rsidR="004E7128" w:rsidRDefault="00EC4647">
      <w:pPr>
        <w:pStyle w:val="21"/>
      </w:pPr>
      <w:r>
        <w:rPr>
          <w:rFonts w:ascii="맑은 고딕" w:eastAsia="맑은 고딕" w:hAnsi="맑은 고딕"/>
          <w:color w:val="1B2A4A"/>
          <w:sz w:val="27"/>
        </w:rPr>
        <w:t>Team3 — PLUS FUTURE (Desk)</w:t>
      </w:r>
    </w:p>
    <w:p w14:paraId="1BCDECD6" w14:textId="77777777" w:rsidR="004E7128" w:rsidRDefault="00EC4647">
      <w:r>
        <w:rPr>
          <w:b/>
          <w:color w:val="1E7A3C"/>
          <w:sz w:val="22"/>
        </w:rPr>
        <w:t>종합</w:t>
      </w:r>
      <w:r>
        <w:rPr>
          <w:b/>
          <w:color w:val="1E7A3C"/>
          <w:sz w:val="22"/>
        </w:rPr>
        <w:t xml:space="preserve"> </w:t>
      </w:r>
      <w:r>
        <w:rPr>
          <w:b/>
          <w:color w:val="1E7A3C"/>
          <w:sz w:val="22"/>
        </w:rPr>
        <w:t>등급</w:t>
      </w:r>
      <w:r>
        <w:rPr>
          <w:b/>
          <w:color w:val="1E7A3C"/>
          <w:sz w:val="22"/>
        </w:rPr>
        <w:t xml:space="preserve">: </w:t>
      </w:r>
      <w:r>
        <w:rPr>
          <w:b/>
          <w:color w:val="1E7A3C"/>
          <w:sz w:val="22"/>
        </w:rPr>
        <w:t>최우수</w:t>
      </w:r>
      <w:r>
        <w:rPr>
          <w:b/>
          <w:color w:val="1E7A3C"/>
          <w:sz w:val="22"/>
        </w:rPr>
        <w:t xml:space="preserve"> (S)</w:t>
      </w:r>
    </w:p>
    <w:p w14:paraId="4603960C" w14:textId="77777777" w:rsidR="004E7128" w:rsidRDefault="00EC4647">
      <w:pPr>
        <w:spacing w:after="120"/>
      </w:pPr>
      <w:r>
        <w:rPr>
          <w:b/>
          <w:color w:val="2E5A9E"/>
        </w:rPr>
        <w:t>프로젝트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개요</w:t>
      </w:r>
      <w:r>
        <w:rPr>
          <w:b/>
          <w:color w:val="2E5A9E"/>
        </w:rPr>
        <w:t xml:space="preserve">  </w:t>
      </w:r>
      <w:r>
        <w:t>산업</w:t>
      </w:r>
      <w:r>
        <w:t xml:space="preserve"> </w:t>
      </w:r>
      <w:r>
        <w:t>스크리닝</w:t>
      </w:r>
      <w:r>
        <w:t xml:space="preserve"> → </w:t>
      </w:r>
      <w:r>
        <w:t>기업</w:t>
      </w:r>
      <w:r>
        <w:t xml:space="preserve"> </w:t>
      </w:r>
      <w:r>
        <w:t>스코어링</w:t>
      </w:r>
      <w:r>
        <w:t xml:space="preserve">(moat-scorer </w:t>
      </w:r>
      <w:r>
        <w:t>서브에이전트</w:t>
      </w:r>
      <w:r>
        <w:t xml:space="preserve">) → </w:t>
      </w:r>
      <w:r>
        <w:t>밸류에이션</w:t>
      </w:r>
      <w:r>
        <w:t xml:space="preserve"> → </w:t>
      </w:r>
      <w:r>
        <w:t>적대적</w:t>
      </w:r>
      <w:r>
        <w:t xml:space="preserve"> </w:t>
      </w:r>
      <w:r>
        <w:t>반박</w:t>
      </w:r>
      <w:r>
        <w:t xml:space="preserve">(pro_tackler) → </w:t>
      </w:r>
      <w:r>
        <w:t>데스크</w:t>
      </w:r>
      <w:r>
        <w:t xml:space="preserve"> </w:t>
      </w:r>
      <w:r>
        <w:t>헤드</w:t>
      </w:r>
      <w:r>
        <w:t xml:space="preserve"> </w:t>
      </w:r>
      <w:r>
        <w:t>최종</w:t>
      </w:r>
      <w:r>
        <w:t xml:space="preserve"> </w:t>
      </w:r>
      <w:r>
        <w:t>보고서로</w:t>
      </w:r>
      <w:r>
        <w:t xml:space="preserve"> </w:t>
      </w:r>
      <w:r>
        <w:t>이어지는</w:t>
      </w:r>
      <w:r>
        <w:t>, 4</w:t>
      </w:r>
      <w:r>
        <w:t>인이</w:t>
      </w:r>
      <w:r>
        <w:t xml:space="preserve"> </w:t>
      </w:r>
      <w:r>
        <w:t>파일</w:t>
      </w:r>
      <w:r>
        <w:t xml:space="preserve"> </w:t>
      </w:r>
      <w:r>
        <w:t>기반</w:t>
      </w:r>
      <w:r>
        <w:t xml:space="preserve"> </w:t>
      </w:r>
      <w:r>
        <w:t>계약으로</w:t>
      </w:r>
      <w:r>
        <w:t xml:space="preserve"> </w:t>
      </w:r>
      <w:r>
        <w:t>협업하는</w:t>
      </w:r>
      <w:r>
        <w:t xml:space="preserve"> </w:t>
      </w:r>
      <w:r>
        <w:t>파이프라인</w:t>
      </w:r>
      <w:r>
        <w:t>.</w:t>
      </w:r>
    </w:p>
    <w:p w14:paraId="12A02F11" w14:textId="77777777" w:rsidR="004E7128" w:rsidRDefault="00EC4647">
      <w:pPr>
        <w:spacing w:after="120"/>
      </w:pPr>
      <w:r>
        <w:rPr>
          <w:b/>
          <w:color w:val="2E5A9E"/>
        </w:rPr>
        <w:t xml:space="preserve">① AI </w:t>
      </w:r>
      <w:r>
        <w:rPr>
          <w:b/>
          <w:color w:val="2E5A9E"/>
        </w:rPr>
        <w:t>활용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심도</w:t>
      </w:r>
      <w:r>
        <w:rPr>
          <w:b/>
          <w:color w:val="2E5A9E"/>
        </w:rPr>
        <w:t xml:space="preserve">  </w:t>
      </w:r>
      <w:r>
        <w:t>최상급</w:t>
      </w:r>
      <w:r>
        <w:t>. moat-scorer(227</w:t>
      </w:r>
      <w:r>
        <w:t>줄</w:t>
      </w:r>
      <w:r>
        <w:t>)</w:t>
      </w:r>
      <w:r>
        <w:t>는</w:t>
      </w:r>
      <w:r>
        <w:t xml:space="preserve"> '</w:t>
      </w:r>
      <w:r>
        <w:t>판단</w:t>
      </w:r>
      <w:r>
        <w:t xml:space="preserve"> </w:t>
      </w:r>
      <w:r>
        <w:t>기본값은</w:t>
      </w:r>
      <w:r>
        <w:t xml:space="preserve"> NO'</w:t>
      </w:r>
      <w:r>
        <w:t>라는</w:t>
      </w:r>
      <w:r>
        <w:t xml:space="preserve"> </w:t>
      </w:r>
      <w:r>
        <w:t>원칙과</w:t>
      </w:r>
      <w:r>
        <w:t xml:space="preserve"> DART </w:t>
      </w:r>
      <w:r>
        <w:t>원문</w:t>
      </w:r>
      <w:r>
        <w:t xml:space="preserve"> </w:t>
      </w:r>
      <w:r>
        <w:t>인용</w:t>
      </w:r>
      <w:r>
        <w:t xml:space="preserve"> </w:t>
      </w:r>
      <w:r>
        <w:t>의무화</w:t>
      </w:r>
      <w:r>
        <w:t xml:space="preserve"> </w:t>
      </w:r>
      <w:r>
        <w:t>등</w:t>
      </w:r>
      <w:r>
        <w:t xml:space="preserve"> </w:t>
      </w:r>
      <w:r>
        <w:t>정교한</w:t>
      </w:r>
      <w:r>
        <w:t xml:space="preserve"> </w:t>
      </w:r>
      <w:r>
        <w:t>해자</w:t>
      </w:r>
      <w:r>
        <w:t xml:space="preserve"> </w:t>
      </w:r>
      <w:r>
        <w:t>평가</w:t>
      </w:r>
      <w:r>
        <w:t xml:space="preserve"> </w:t>
      </w:r>
      <w:r>
        <w:t>프레임을</w:t>
      </w:r>
      <w:r>
        <w:t xml:space="preserve"> </w:t>
      </w:r>
      <w:r>
        <w:t>갖춤</w:t>
      </w:r>
      <w:r>
        <w:t>. pro_tackler(705</w:t>
      </w:r>
      <w:r>
        <w:t>줄</w:t>
      </w:r>
      <w:r>
        <w:t>)</w:t>
      </w:r>
      <w:r>
        <w:t>는</w:t>
      </w:r>
      <w:r>
        <w:t xml:space="preserve"> LLM</w:t>
      </w:r>
      <w:r>
        <w:t>의</w:t>
      </w:r>
      <w:r>
        <w:t xml:space="preserve"> </w:t>
      </w:r>
      <w:r>
        <w:t>아첨</w:t>
      </w:r>
      <w:r>
        <w:t xml:space="preserve">(sycophancy) </w:t>
      </w:r>
      <w:r>
        <w:t>편향을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</w:t>
      </w:r>
      <w:r>
        <w:t>기본값을</w:t>
      </w:r>
      <w:r>
        <w:t xml:space="preserve"> FAIL</w:t>
      </w:r>
      <w:r>
        <w:t>로</w:t>
      </w:r>
      <w:r>
        <w:t xml:space="preserve"> </w:t>
      </w:r>
      <w:r>
        <w:t>설정한</w:t>
      </w:r>
      <w:r>
        <w:t xml:space="preserve"> </w:t>
      </w:r>
      <w:r>
        <w:t>적대적</w:t>
      </w:r>
      <w:r>
        <w:t xml:space="preserve"> </w:t>
      </w:r>
      <w:r>
        <w:t>비평</w:t>
      </w:r>
      <w:r>
        <w:t xml:space="preserve"> </w:t>
      </w:r>
      <w:r>
        <w:t>스킬로</w:t>
      </w:r>
      <w:r>
        <w:t xml:space="preserve">, AI </w:t>
      </w:r>
      <w:r>
        <w:t>침식</w:t>
      </w:r>
      <w:r>
        <w:t xml:space="preserve"> 5</w:t>
      </w:r>
      <w:r>
        <w:t>단계</w:t>
      </w:r>
      <w:r>
        <w:t xml:space="preserve"> </w:t>
      </w:r>
      <w:r>
        <w:t>사다리</w:t>
      </w:r>
      <w:r>
        <w:t>·</w:t>
      </w:r>
      <w:r>
        <w:t>인과</w:t>
      </w:r>
      <w:r>
        <w:t xml:space="preserve"> </w:t>
      </w:r>
      <w:r>
        <w:t>공격</w:t>
      </w:r>
      <w:r>
        <w:t xml:space="preserve"> </w:t>
      </w:r>
      <w:r>
        <w:t>패턴</w:t>
      </w:r>
      <w:r>
        <w:t xml:space="preserve"> </w:t>
      </w:r>
      <w:r>
        <w:t>등</w:t>
      </w:r>
      <w:r>
        <w:t xml:space="preserve"> </w:t>
      </w:r>
      <w:r>
        <w:t>투자위원회</w:t>
      </w:r>
      <w:r>
        <w:t xml:space="preserve"> </w:t>
      </w:r>
      <w:r>
        <w:t>수준의</w:t>
      </w:r>
      <w:r>
        <w:t xml:space="preserve"> </w:t>
      </w:r>
      <w:r>
        <w:t>논리를</w:t>
      </w:r>
      <w:r>
        <w:t xml:space="preserve"> </w:t>
      </w:r>
      <w:r>
        <w:t>구현</w:t>
      </w:r>
      <w:r>
        <w:t xml:space="preserve">. </w:t>
      </w:r>
      <w:r>
        <w:t>스킬끼리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않고</w:t>
      </w:r>
      <w:r>
        <w:t xml:space="preserve"> </w:t>
      </w:r>
      <w:r>
        <w:t>파일로만</w:t>
      </w:r>
      <w:r>
        <w:t xml:space="preserve"> </w:t>
      </w:r>
      <w:r>
        <w:t>통신하도록</w:t>
      </w:r>
      <w:r>
        <w:t xml:space="preserve"> </w:t>
      </w:r>
      <w:r>
        <w:t>설계한</w:t>
      </w:r>
      <w:r>
        <w:t xml:space="preserve"> </w:t>
      </w:r>
      <w:r>
        <w:t>파이프라인</w:t>
      </w:r>
      <w:r>
        <w:t xml:space="preserve"> </w:t>
      </w:r>
      <w:r>
        <w:t>계약</w:t>
      </w:r>
      <w:r>
        <w:t>(contracts/pipeline.md)</w:t>
      </w:r>
      <w:r>
        <w:t>도</w:t>
      </w:r>
      <w:r>
        <w:t xml:space="preserve"> </w:t>
      </w:r>
      <w:r>
        <w:t>눈에</w:t>
      </w:r>
      <w:r>
        <w:t xml:space="preserve"> </w:t>
      </w:r>
      <w:r>
        <w:t>띔</w:t>
      </w:r>
      <w:r>
        <w:t>.</w:t>
      </w:r>
    </w:p>
    <w:p w14:paraId="263A5773" w14:textId="77777777" w:rsidR="004E7128" w:rsidRDefault="00EC4647">
      <w:pPr>
        <w:spacing w:after="120"/>
      </w:pPr>
      <w:r>
        <w:rPr>
          <w:b/>
          <w:color w:val="2E5A9E"/>
        </w:rPr>
        <w:t xml:space="preserve">② </w:t>
      </w:r>
      <w:r>
        <w:rPr>
          <w:b/>
          <w:color w:val="2E5A9E"/>
        </w:rPr>
        <w:t>투자자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보고서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다양성</w:t>
      </w:r>
      <w:r>
        <w:rPr>
          <w:b/>
          <w:color w:val="2E5A9E"/>
        </w:rPr>
        <w:t>·</w:t>
      </w:r>
      <w:r>
        <w:rPr>
          <w:b/>
          <w:color w:val="2E5A9E"/>
        </w:rPr>
        <w:t>깊이</w:t>
      </w:r>
      <w:r>
        <w:rPr>
          <w:b/>
          <w:color w:val="2E5A9E"/>
        </w:rPr>
        <w:t xml:space="preserve">  </w:t>
      </w:r>
      <w:r>
        <w:t>두산에너빌리티</w:t>
      </w:r>
      <w:r>
        <w:t xml:space="preserve"> </w:t>
      </w:r>
      <w:r>
        <w:t>리포트는</w:t>
      </w:r>
      <w:r>
        <w:t xml:space="preserve"> pro_tackler</w:t>
      </w:r>
      <w:r>
        <w:t>의</w:t>
      </w:r>
      <w:r>
        <w:t xml:space="preserve"> '</w:t>
      </w:r>
      <w:r>
        <w:t>편입</w:t>
      </w:r>
      <w:r>
        <w:t xml:space="preserve"> 1</w:t>
      </w:r>
      <w:r>
        <w:t>위</w:t>
      </w:r>
      <w:r>
        <w:t xml:space="preserve">' </w:t>
      </w:r>
      <w:r>
        <w:t>판정을</w:t>
      </w:r>
      <w:r>
        <w:t xml:space="preserve"> </w:t>
      </w:r>
      <w:r>
        <w:t>데스크</w:t>
      </w:r>
      <w:r>
        <w:t xml:space="preserve"> </w:t>
      </w:r>
      <w:r>
        <w:t>헤드가</w:t>
      </w:r>
      <w:r>
        <w:t xml:space="preserve"> </w:t>
      </w:r>
      <w:r>
        <w:t>스스로</w:t>
      </w:r>
      <w:r>
        <w:t xml:space="preserve"> HOLD</w:t>
      </w:r>
      <w:r>
        <w:t>로</w:t>
      </w:r>
      <w:r>
        <w:t xml:space="preserve"> </w:t>
      </w:r>
      <w:r>
        <w:t>하향</w:t>
      </w:r>
      <w:r>
        <w:t xml:space="preserve"> </w:t>
      </w:r>
      <w:r>
        <w:t>조정하며</w:t>
      </w:r>
      <w:r>
        <w:t xml:space="preserve"> FACT/ESTIMATE/ASSUMPTION </w:t>
      </w:r>
      <w:r>
        <w:t>태그와</w:t>
      </w:r>
      <w:r>
        <w:t xml:space="preserve"> Bull·Base·Bear </w:t>
      </w:r>
      <w:r>
        <w:t>시나리오까지</w:t>
      </w:r>
      <w:r>
        <w:t xml:space="preserve"> </w:t>
      </w:r>
      <w:r>
        <w:t>제시</w:t>
      </w:r>
      <w:r>
        <w:t xml:space="preserve"> — </w:t>
      </w:r>
      <w:r>
        <w:t>하위</w:t>
      </w:r>
      <w:r>
        <w:t xml:space="preserve"> </w:t>
      </w:r>
      <w:r>
        <w:t>단계</w:t>
      </w:r>
      <w:r>
        <w:t xml:space="preserve"> </w:t>
      </w:r>
      <w:r>
        <w:t>의견에</w:t>
      </w:r>
      <w:r>
        <w:t xml:space="preserve"> </w:t>
      </w:r>
      <w:r>
        <w:t>대한</w:t>
      </w:r>
      <w:r>
        <w:t xml:space="preserve"> </w:t>
      </w:r>
      <w:r>
        <w:t>자체</w:t>
      </w:r>
      <w:r>
        <w:t xml:space="preserve"> </w:t>
      </w:r>
      <w:r>
        <w:t>반박</w:t>
      </w:r>
      <w:r>
        <w:t>(dissent)</w:t>
      </w:r>
      <w:r>
        <w:t>까지</w:t>
      </w:r>
      <w:r>
        <w:t xml:space="preserve"> </w:t>
      </w:r>
      <w:r>
        <w:t>구현</w:t>
      </w:r>
      <w:r>
        <w:t xml:space="preserve">. </w:t>
      </w:r>
      <w:r>
        <w:t>전력기기</w:t>
      </w:r>
      <w:r>
        <w:t xml:space="preserve"> </w:t>
      </w:r>
      <w:r>
        <w:t>산업</w:t>
      </w:r>
      <w:r>
        <w:t xml:space="preserve"> </w:t>
      </w:r>
      <w:r>
        <w:t>리포트는</w:t>
      </w:r>
      <w:r>
        <w:t xml:space="preserve"> FRED </w:t>
      </w:r>
      <w:r>
        <w:t>금리</w:t>
      </w:r>
      <w:r>
        <w:t>·</w:t>
      </w:r>
      <w:r>
        <w:t>환율</w:t>
      </w:r>
      <w:r>
        <w:t>·</w:t>
      </w:r>
      <w:r>
        <w:t>유가</w:t>
      </w:r>
      <w:r>
        <w:t xml:space="preserve"> </w:t>
      </w:r>
      <w:r>
        <w:t>등</w:t>
      </w:r>
      <w:r>
        <w:t xml:space="preserve"> </w:t>
      </w:r>
      <w:r>
        <w:t>거시지표까지</w:t>
      </w:r>
      <w:r>
        <w:t xml:space="preserve"> </w:t>
      </w:r>
      <w:r>
        <w:t>반영</w:t>
      </w:r>
      <w:r>
        <w:t>.</w:t>
      </w:r>
    </w:p>
    <w:p w14:paraId="27399A11" w14:textId="77777777" w:rsidR="004E7128" w:rsidRDefault="00EC4647">
      <w:pPr>
        <w:spacing w:after="120"/>
      </w:pPr>
      <w:r>
        <w:rPr>
          <w:b/>
          <w:color w:val="2E5A9E"/>
        </w:rPr>
        <w:t xml:space="preserve">③ </w:t>
      </w:r>
      <w:r>
        <w:rPr>
          <w:b/>
          <w:color w:val="2E5A9E"/>
        </w:rPr>
        <w:t>실제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작동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여부</w:t>
      </w:r>
      <w:r>
        <w:rPr>
          <w:b/>
          <w:color w:val="2E5A9E"/>
        </w:rPr>
        <w:t xml:space="preserve">  </w:t>
      </w:r>
      <w:r>
        <w:t>테스트</w:t>
      </w:r>
      <w:r>
        <w:t xml:space="preserve"> 32/32 </w:t>
      </w:r>
      <w:r>
        <w:t>전부</w:t>
      </w:r>
      <w:r>
        <w:t xml:space="preserve"> </w:t>
      </w:r>
      <w:r>
        <w:t>통과</w:t>
      </w:r>
      <w:r>
        <w:t xml:space="preserve">. </w:t>
      </w:r>
      <w:r>
        <w:t>실제</w:t>
      </w:r>
      <w:r>
        <w:t xml:space="preserve"> </w:t>
      </w:r>
      <w:r>
        <w:t>종목</w:t>
      </w:r>
      <w:r>
        <w:t xml:space="preserve"> 58</w:t>
      </w:r>
      <w:r>
        <w:t>개의</w:t>
      </w:r>
      <w:r>
        <w:t xml:space="preserve"> </w:t>
      </w:r>
      <w:r>
        <w:t>목표주가</w:t>
      </w:r>
      <w:r>
        <w:t xml:space="preserve"> </w:t>
      </w:r>
      <w:r>
        <w:t>컨센서스</w:t>
      </w:r>
      <w:r>
        <w:t xml:space="preserve"> </w:t>
      </w:r>
      <w:r>
        <w:t>데이터를</w:t>
      </w:r>
      <w:r>
        <w:t xml:space="preserve"> </w:t>
      </w:r>
      <w:r>
        <w:t>확보</w:t>
      </w:r>
      <w:r>
        <w:t xml:space="preserve">. </w:t>
      </w:r>
      <w:r>
        <w:t>핵심</w:t>
      </w:r>
      <w:r>
        <w:t xml:space="preserve"> </w:t>
      </w:r>
      <w:r>
        <w:t>밸류에이션</w:t>
      </w:r>
      <w:r>
        <w:t xml:space="preserve"> </w:t>
      </w:r>
      <w:r>
        <w:t>엔진</w:t>
      </w:r>
      <w:r>
        <w:t>(core/)</w:t>
      </w:r>
      <w:r>
        <w:t>은</w:t>
      </w:r>
      <w:r>
        <w:t xml:space="preserve"> </w:t>
      </w:r>
      <w:r>
        <w:t>미완성이지만</w:t>
      </w:r>
      <w:r>
        <w:t xml:space="preserve"> README·</w:t>
      </w:r>
      <w:r>
        <w:t>스킬</w:t>
      </w:r>
      <w:r>
        <w:t xml:space="preserve"> </w:t>
      </w:r>
      <w:r>
        <w:t>문서에</w:t>
      </w:r>
      <w:r>
        <w:t xml:space="preserve"> '3</w:t>
      </w:r>
      <w:r>
        <w:t>단계에서</w:t>
      </w:r>
      <w:r>
        <w:t xml:space="preserve"> </w:t>
      </w:r>
      <w:r>
        <w:t>멈추는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>'</w:t>
      </w:r>
      <w:r>
        <w:t>이라</w:t>
      </w:r>
      <w:r>
        <w:t xml:space="preserve"> </w:t>
      </w:r>
      <w:r>
        <w:t>명시해</w:t>
      </w:r>
      <w:r>
        <w:t xml:space="preserve"> </w:t>
      </w:r>
      <w:r>
        <w:t>미완성</w:t>
      </w:r>
      <w:r>
        <w:t xml:space="preserve"> </w:t>
      </w:r>
      <w:r>
        <w:t>사실을</w:t>
      </w:r>
      <w:r>
        <w:t xml:space="preserve"> </w:t>
      </w:r>
      <w:r>
        <w:t>투명하게</w:t>
      </w:r>
      <w:r>
        <w:t xml:space="preserve"> </w:t>
      </w:r>
      <w:r>
        <w:t>공개</w:t>
      </w:r>
      <w:r>
        <w:t>·</w:t>
      </w:r>
      <w:r>
        <w:t>관리하고</w:t>
      </w:r>
      <w:r>
        <w:t xml:space="preserve"> </w:t>
      </w:r>
      <w:r>
        <w:t>있음</w:t>
      </w:r>
      <w:r>
        <w:t>.</w:t>
      </w:r>
    </w:p>
    <w:p w14:paraId="67D835FF" w14:textId="77777777" w:rsidR="004E7128" w:rsidRDefault="00EC4647">
      <w:pPr>
        <w:spacing w:after="120"/>
      </w:pPr>
      <w:r>
        <w:rPr>
          <w:b/>
          <w:color w:val="2E5A9E"/>
        </w:rPr>
        <w:t xml:space="preserve">④ </w:t>
      </w:r>
      <w:r>
        <w:rPr>
          <w:b/>
          <w:color w:val="2E5A9E"/>
        </w:rPr>
        <w:t>가독성</w:t>
      </w:r>
      <w:r>
        <w:rPr>
          <w:b/>
          <w:color w:val="2E5A9E"/>
        </w:rPr>
        <w:t>·</w:t>
      </w:r>
      <w:r>
        <w:rPr>
          <w:b/>
          <w:color w:val="2E5A9E"/>
        </w:rPr>
        <w:t>이해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용이성</w:t>
      </w:r>
      <w:r>
        <w:rPr>
          <w:b/>
          <w:color w:val="2E5A9E"/>
        </w:rPr>
        <w:t xml:space="preserve">  </w:t>
      </w:r>
      <w:r>
        <w:t>report.html</w:t>
      </w:r>
      <w:r>
        <w:t>은</w:t>
      </w:r>
      <w:r>
        <w:t xml:space="preserve"> </w:t>
      </w:r>
      <w:r>
        <w:t>드림플러스</w:t>
      </w:r>
      <w:r>
        <w:t xml:space="preserve"> </w:t>
      </w:r>
      <w:r>
        <w:t>로고</w:t>
      </w:r>
      <w:r>
        <w:t xml:space="preserve">, </w:t>
      </w:r>
      <w:r>
        <w:t>다크모드</w:t>
      </w:r>
      <w:r>
        <w:t xml:space="preserve">, </w:t>
      </w:r>
      <w:r>
        <w:t>목차</w:t>
      </w:r>
      <w:r>
        <w:t xml:space="preserve">, </w:t>
      </w:r>
      <w:r>
        <w:t>출처</w:t>
      </w:r>
      <w:r>
        <w:t xml:space="preserve"> </w:t>
      </w:r>
      <w:r>
        <w:t>각주까지</w:t>
      </w:r>
      <w:r>
        <w:t xml:space="preserve"> </w:t>
      </w:r>
      <w:r>
        <w:t>갖춘</w:t>
      </w:r>
      <w:r>
        <w:t xml:space="preserve"> </w:t>
      </w:r>
      <w:r>
        <w:t>잡지형</w:t>
      </w:r>
      <w:r>
        <w:t xml:space="preserve"> </w:t>
      </w:r>
      <w:r>
        <w:t>디자인으로</w:t>
      </w:r>
      <w:r>
        <w:t xml:space="preserve"> 4</w:t>
      </w:r>
      <w:r>
        <w:t>개</w:t>
      </w:r>
      <w:r>
        <w:t xml:space="preserve"> </w:t>
      </w:r>
      <w:r>
        <w:t>조</w:t>
      </w:r>
      <w:r>
        <w:t xml:space="preserve"> </w:t>
      </w:r>
      <w:r>
        <w:t>중</w:t>
      </w:r>
      <w:r>
        <w:t xml:space="preserve"> </w:t>
      </w:r>
      <w:r>
        <w:t>시각적</w:t>
      </w:r>
      <w:r>
        <w:t xml:space="preserve"> </w:t>
      </w:r>
      <w:r>
        <w:t>완성도가</w:t>
      </w:r>
      <w:r>
        <w:t xml:space="preserve"> </w:t>
      </w:r>
      <w:r>
        <w:t>가장</w:t>
      </w:r>
      <w:r>
        <w:t xml:space="preserve"> </w:t>
      </w:r>
      <w:r>
        <w:t>높음</w:t>
      </w:r>
      <w:r>
        <w:t>.</w:t>
      </w:r>
    </w:p>
    <w:p w14:paraId="6C9C5DD6" w14:textId="77777777" w:rsidR="004E7128" w:rsidRDefault="00EC4647">
      <w:r>
        <w:rPr>
          <w:b/>
          <w:color w:val="1E7A3C"/>
        </w:rPr>
        <w:t>강점</w:t>
      </w:r>
    </w:p>
    <w:p w14:paraId="45C8D1A7" w14:textId="77777777" w:rsidR="004E7128" w:rsidRDefault="00EC4647">
      <w:pPr>
        <w:pStyle w:val="a0"/>
        <w:spacing w:after="60"/>
      </w:pPr>
      <w:r>
        <w:t>적대적</w:t>
      </w:r>
      <w:r>
        <w:t xml:space="preserve"> </w:t>
      </w:r>
      <w:r>
        <w:t>자기비평</w:t>
      </w:r>
      <w:r>
        <w:t xml:space="preserve">(pro_tackler) </w:t>
      </w:r>
      <w:r>
        <w:t>단계로</w:t>
      </w:r>
      <w:r>
        <w:t xml:space="preserve"> AI</w:t>
      </w:r>
      <w:r>
        <w:t>의</w:t>
      </w:r>
      <w:r>
        <w:t xml:space="preserve"> </w:t>
      </w:r>
      <w:r>
        <w:t>아첨</w:t>
      </w:r>
      <w:r>
        <w:t xml:space="preserve"> </w:t>
      </w:r>
      <w:r>
        <w:t>편향을</w:t>
      </w:r>
      <w:r>
        <w:t xml:space="preserve"> </w:t>
      </w:r>
      <w:r>
        <w:t>구조적으로</w:t>
      </w:r>
      <w:r>
        <w:t xml:space="preserve"> </w:t>
      </w:r>
      <w:r>
        <w:t>방지</w:t>
      </w:r>
    </w:p>
    <w:p w14:paraId="441FD7B3" w14:textId="77777777" w:rsidR="004E7128" w:rsidRDefault="00EC4647">
      <w:pPr>
        <w:pStyle w:val="a0"/>
        <w:spacing w:after="60"/>
      </w:pPr>
      <w:r>
        <w:t>4</w:t>
      </w:r>
      <w:r>
        <w:t>개</w:t>
      </w:r>
      <w:r>
        <w:t xml:space="preserve"> </w:t>
      </w:r>
      <w:r>
        <w:t>조</w:t>
      </w:r>
      <w:r>
        <w:t xml:space="preserve"> </w:t>
      </w:r>
      <w:r>
        <w:t>중</w:t>
      </w:r>
      <w:r>
        <w:t xml:space="preserve"> </w:t>
      </w:r>
      <w:r>
        <w:t>최고</w:t>
      </w:r>
      <w:r>
        <w:t xml:space="preserve"> </w:t>
      </w:r>
      <w:r>
        <w:t>수준의</w:t>
      </w:r>
      <w:r>
        <w:t xml:space="preserve"> </w:t>
      </w:r>
      <w:r>
        <w:t>보고서</w:t>
      </w:r>
      <w:r>
        <w:t xml:space="preserve"> </w:t>
      </w:r>
      <w:r>
        <w:t>디자인</w:t>
      </w:r>
      <w:r>
        <w:t>·</w:t>
      </w:r>
      <w:r>
        <w:t>가독성</w:t>
      </w:r>
    </w:p>
    <w:p w14:paraId="14A2B450" w14:textId="77777777" w:rsidR="004E7128" w:rsidRDefault="00EC4647">
      <w:pPr>
        <w:pStyle w:val="a0"/>
        <w:spacing w:after="60"/>
      </w:pPr>
      <w:r>
        <w:t>파일</w:t>
      </w:r>
      <w:r>
        <w:t xml:space="preserve"> </w:t>
      </w:r>
      <w:r>
        <w:t>기반</w:t>
      </w:r>
      <w:r>
        <w:t xml:space="preserve"> </w:t>
      </w:r>
      <w:r>
        <w:t>계약</w:t>
      </w:r>
      <w:r>
        <w:t>(contract)</w:t>
      </w:r>
      <w:r>
        <w:t>으로</w:t>
      </w:r>
      <w:r>
        <w:t xml:space="preserve"> </w:t>
      </w:r>
      <w:r>
        <w:t>팀</w:t>
      </w:r>
      <w:r>
        <w:t xml:space="preserve"> </w:t>
      </w:r>
      <w:r>
        <w:t>협업</w:t>
      </w:r>
      <w:r>
        <w:t xml:space="preserve"> </w:t>
      </w:r>
      <w:r>
        <w:t>확장성을</w:t>
      </w:r>
      <w:r>
        <w:t xml:space="preserve"> </w:t>
      </w:r>
      <w:r>
        <w:t>확보한</w:t>
      </w:r>
      <w:r>
        <w:t xml:space="preserve"> </w:t>
      </w:r>
      <w:r>
        <w:t>엔지니어링</w:t>
      </w:r>
      <w:r>
        <w:t xml:space="preserve"> </w:t>
      </w:r>
      <w:r>
        <w:t>설계</w:t>
      </w:r>
    </w:p>
    <w:p w14:paraId="40EC2313" w14:textId="77777777" w:rsidR="004E7128" w:rsidRDefault="00EC4647">
      <w:pPr>
        <w:pStyle w:val="a0"/>
        <w:spacing w:after="60"/>
      </w:pPr>
      <w:r>
        <w:t>테스트</w:t>
      </w:r>
      <w:r>
        <w:t xml:space="preserve"> </w:t>
      </w:r>
      <w:r>
        <w:t>커버리지와</w:t>
      </w:r>
      <w:r>
        <w:t xml:space="preserve"> </w:t>
      </w:r>
      <w:r>
        <w:t>실측</w:t>
      </w:r>
      <w:r>
        <w:t xml:space="preserve"> </w:t>
      </w:r>
      <w:r>
        <w:t>데이터</w:t>
      </w:r>
      <w:r>
        <w:t xml:space="preserve"> </w:t>
      </w:r>
      <w:r>
        <w:t>재현성이</w:t>
      </w:r>
      <w:r>
        <w:t xml:space="preserve"> </w:t>
      </w:r>
      <w:r>
        <w:t>뒷받침됨</w:t>
      </w:r>
    </w:p>
    <w:p w14:paraId="3E0A6AB7" w14:textId="77777777" w:rsidR="004E7128" w:rsidRDefault="00EC4647">
      <w:r>
        <w:rPr>
          <w:b/>
          <w:color w:val="B52A2A"/>
        </w:rPr>
        <w:t>보완점</w:t>
      </w:r>
    </w:p>
    <w:p w14:paraId="30ACCE04" w14:textId="77777777" w:rsidR="004E7128" w:rsidRDefault="00EC4647">
      <w:pPr>
        <w:pStyle w:val="a0"/>
        <w:spacing w:after="60"/>
      </w:pPr>
      <w:r>
        <w:t>핵심</w:t>
      </w:r>
      <w:r>
        <w:t xml:space="preserve"> </w:t>
      </w:r>
      <w:r>
        <w:t>밸류에이션</w:t>
      </w:r>
      <w:r>
        <w:t xml:space="preserve"> </w:t>
      </w:r>
      <w:r>
        <w:t>엔진</w:t>
      </w:r>
      <w:r>
        <w:t>(core/)</w:t>
      </w:r>
      <w:r>
        <w:t>이</w:t>
      </w:r>
      <w:r>
        <w:t xml:space="preserve"> </w:t>
      </w:r>
      <w:r>
        <w:t>미완성</w:t>
      </w:r>
      <w:r>
        <w:t xml:space="preserve"> — </w:t>
      </w:r>
      <w:r>
        <w:t>정량적</w:t>
      </w:r>
      <w:r>
        <w:t xml:space="preserve"> </w:t>
      </w:r>
      <w:r>
        <w:t>목표주가</w:t>
      </w:r>
      <w:r>
        <w:t xml:space="preserve"> </w:t>
      </w:r>
      <w:r>
        <w:t>산출</w:t>
      </w:r>
      <w:r>
        <w:t xml:space="preserve"> </w:t>
      </w:r>
      <w:r>
        <w:t>로직</w:t>
      </w:r>
      <w:r>
        <w:t xml:space="preserve"> </w:t>
      </w:r>
      <w:r>
        <w:t>부재</w:t>
      </w:r>
    </w:p>
    <w:p w14:paraId="706839A1" w14:textId="77777777" w:rsidR="004E7128" w:rsidRDefault="00EC4647">
      <w:pPr>
        <w:pStyle w:val="a0"/>
        <w:spacing w:after="60"/>
      </w:pPr>
      <w:r>
        <w:t>일부</w:t>
      </w:r>
      <w:r>
        <w:t xml:space="preserve"> </w:t>
      </w:r>
      <w:r>
        <w:t>산출물</w:t>
      </w:r>
      <w:r>
        <w:t xml:space="preserve"> </w:t>
      </w:r>
      <w:r>
        <w:t>스키마</w:t>
      </w:r>
      <w:r>
        <w:t xml:space="preserve"> </w:t>
      </w:r>
      <w:r>
        <w:t>불일치를</w:t>
      </w:r>
      <w:r>
        <w:t xml:space="preserve"> </w:t>
      </w:r>
      <w:r>
        <w:t>자체</w:t>
      </w:r>
      <w:r>
        <w:t xml:space="preserve"> </w:t>
      </w:r>
      <w:r>
        <w:t>보고</w:t>
      </w:r>
      <w:r>
        <w:t>(</w:t>
      </w:r>
      <w:r>
        <w:t>예</w:t>
      </w:r>
      <w:r>
        <w:t xml:space="preserve">: segment_top </w:t>
      </w:r>
      <w:r>
        <w:t>필드</w:t>
      </w:r>
      <w:r>
        <w:t>)</w:t>
      </w:r>
    </w:p>
    <w:p w14:paraId="6977CEF2" w14:textId="77777777" w:rsidR="004E7128" w:rsidRDefault="004E7128"/>
    <w:p w14:paraId="344B04B0" w14:textId="77777777" w:rsidR="004E7128" w:rsidRDefault="00EC4647">
      <w:pPr>
        <w:pStyle w:val="21"/>
      </w:pPr>
      <w:r>
        <w:rPr>
          <w:rFonts w:ascii="맑은 고딕" w:eastAsia="맑은 고딕" w:hAnsi="맑은 고딕"/>
          <w:color w:val="1B2A4A"/>
          <w:sz w:val="27"/>
        </w:rPr>
        <w:t>Team4 — DPIC Pre-IPO Desk</w:t>
      </w:r>
    </w:p>
    <w:p w14:paraId="3CFFA78F" w14:textId="77777777" w:rsidR="004E7128" w:rsidRDefault="00EC4647">
      <w:r>
        <w:rPr>
          <w:b/>
          <w:color w:val="B56A00"/>
          <w:sz w:val="22"/>
        </w:rPr>
        <w:t>종합</w:t>
      </w:r>
      <w:r>
        <w:rPr>
          <w:b/>
          <w:color w:val="B56A00"/>
          <w:sz w:val="22"/>
        </w:rPr>
        <w:t xml:space="preserve"> </w:t>
      </w:r>
      <w:r>
        <w:rPr>
          <w:b/>
          <w:color w:val="B56A00"/>
          <w:sz w:val="22"/>
        </w:rPr>
        <w:t>등급</w:t>
      </w:r>
      <w:r>
        <w:rPr>
          <w:b/>
          <w:color w:val="B56A00"/>
          <w:sz w:val="22"/>
        </w:rPr>
        <w:t xml:space="preserve">: </w:t>
      </w:r>
      <w:r>
        <w:rPr>
          <w:b/>
          <w:color w:val="B56A00"/>
          <w:sz w:val="22"/>
        </w:rPr>
        <w:t>보완</w:t>
      </w:r>
      <w:r>
        <w:rPr>
          <w:b/>
          <w:color w:val="B56A00"/>
          <w:sz w:val="22"/>
        </w:rPr>
        <w:t xml:space="preserve"> </w:t>
      </w:r>
      <w:r>
        <w:rPr>
          <w:b/>
          <w:color w:val="B56A00"/>
          <w:sz w:val="22"/>
        </w:rPr>
        <w:t>필요</w:t>
      </w:r>
      <w:r>
        <w:rPr>
          <w:b/>
          <w:color w:val="B56A00"/>
          <w:sz w:val="22"/>
        </w:rPr>
        <w:t xml:space="preserve"> (B)</w:t>
      </w:r>
    </w:p>
    <w:p w14:paraId="36CBE7B3" w14:textId="77777777" w:rsidR="004E7128" w:rsidRDefault="00EC4647">
      <w:pPr>
        <w:spacing w:after="120"/>
      </w:pPr>
      <w:r>
        <w:rPr>
          <w:b/>
          <w:color w:val="2E5A9E"/>
        </w:rPr>
        <w:t>프로젝트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개요</w:t>
      </w:r>
      <w:r>
        <w:rPr>
          <w:b/>
          <w:color w:val="2E5A9E"/>
        </w:rPr>
        <w:t xml:space="preserve">  </w:t>
      </w:r>
      <w:r>
        <w:t>스크리닝</w:t>
      </w:r>
      <w:r>
        <w:t xml:space="preserve"> → AI</w:t>
      </w:r>
      <w:r>
        <w:t>리스크</w:t>
      </w:r>
      <w:r>
        <w:t xml:space="preserve"> → </w:t>
      </w:r>
      <w:r>
        <w:t>해자</w:t>
      </w:r>
      <w:r>
        <w:t>/</w:t>
      </w:r>
      <w:r>
        <w:t>락인</w:t>
      </w:r>
      <w:r>
        <w:t xml:space="preserve"> → </w:t>
      </w:r>
      <w:r>
        <w:t>밸류에이션</w:t>
      </w:r>
      <w:r>
        <w:t xml:space="preserve"> → </w:t>
      </w:r>
      <w:r>
        <w:t>메모작성으로</w:t>
      </w:r>
      <w:r>
        <w:t xml:space="preserve"> </w:t>
      </w:r>
      <w:r>
        <w:t>이어지는</w:t>
      </w:r>
      <w:r>
        <w:t xml:space="preserve"> 5</w:t>
      </w:r>
      <w:r>
        <w:t>단계</w:t>
      </w:r>
      <w:r>
        <w:t xml:space="preserve"> </w:t>
      </w:r>
      <w:r>
        <w:t>파이프라인</w:t>
      </w:r>
      <w:r>
        <w:t xml:space="preserve">. </w:t>
      </w:r>
      <w:r>
        <w:t>국가전략기술</w:t>
      </w:r>
      <w:r>
        <w:t xml:space="preserve"> 68</w:t>
      </w:r>
      <w:r>
        <w:t>개</w:t>
      </w:r>
      <w:r>
        <w:t xml:space="preserve"> </w:t>
      </w:r>
      <w:r>
        <w:t>세부분야</w:t>
      </w:r>
      <w:r>
        <w:t xml:space="preserve"> </w:t>
      </w:r>
      <w:r>
        <w:t>리스트를</w:t>
      </w:r>
      <w:r>
        <w:t xml:space="preserve"> </w:t>
      </w:r>
      <w:r>
        <w:t>활용한</w:t>
      </w:r>
      <w:r>
        <w:t xml:space="preserve"> </w:t>
      </w:r>
      <w:r>
        <w:t>스크리닝</w:t>
      </w:r>
      <w:r>
        <w:t xml:space="preserve"> </w:t>
      </w:r>
      <w:r>
        <w:t>게이트가</w:t>
      </w:r>
      <w:r>
        <w:t xml:space="preserve"> </w:t>
      </w:r>
      <w:r>
        <w:t>특징</w:t>
      </w:r>
      <w:r>
        <w:t>.</w:t>
      </w:r>
    </w:p>
    <w:p w14:paraId="47849432" w14:textId="77777777" w:rsidR="004E7128" w:rsidRDefault="00EC4647">
      <w:pPr>
        <w:spacing w:after="120"/>
      </w:pPr>
      <w:r>
        <w:rPr>
          <w:b/>
          <w:color w:val="2E5A9E"/>
        </w:rPr>
        <w:t xml:space="preserve">① AI </w:t>
      </w:r>
      <w:r>
        <w:rPr>
          <w:b/>
          <w:color w:val="2E5A9E"/>
        </w:rPr>
        <w:t>활용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심도</w:t>
      </w:r>
      <w:r>
        <w:rPr>
          <w:b/>
          <w:color w:val="2E5A9E"/>
        </w:rPr>
        <w:t xml:space="preserve">  </w:t>
      </w:r>
      <w:r>
        <w:t>설계</w:t>
      </w:r>
      <w:r>
        <w:t xml:space="preserve"> </w:t>
      </w:r>
      <w:r>
        <w:t>자체는</w:t>
      </w:r>
      <w:r>
        <w:t xml:space="preserve"> 5</w:t>
      </w:r>
      <w:r>
        <w:t>개</w:t>
      </w:r>
      <w:r>
        <w:t xml:space="preserve"> </w:t>
      </w:r>
      <w:r>
        <w:t>조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야심참</w:t>
      </w:r>
      <w:r>
        <w:t xml:space="preserve">. </w:t>
      </w:r>
      <w:r>
        <w:t>특히</w:t>
      </w:r>
      <w:r>
        <w:t xml:space="preserve"> 'AI </w:t>
      </w:r>
      <w:r>
        <w:t>대체</w:t>
      </w:r>
      <w:r>
        <w:t xml:space="preserve"> </w:t>
      </w:r>
      <w:r>
        <w:t>가능성이</w:t>
      </w:r>
      <w:r>
        <w:t xml:space="preserve"> </w:t>
      </w:r>
      <w:r>
        <w:t>확인되면</w:t>
      </w:r>
      <w:r>
        <w:t xml:space="preserve"> </w:t>
      </w:r>
      <w:r>
        <w:t>점수와</w:t>
      </w:r>
      <w:r>
        <w:t xml:space="preserve"> </w:t>
      </w:r>
      <w:r>
        <w:t>무관하게</w:t>
      </w:r>
      <w:r>
        <w:t xml:space="preserve"> </w:t>
      </w:r>
      <w:r>
        <w:t>자동</w:t>
      </w:r>
      <w:r>
        <w:t xml:space="preserve"> </w:t>
      </w:r>
      <w:r>
        <w:t>탈락</w:t>
      </w:r>
      <w:r>
        <w:t>'</w:t>
      </w:r>
      <w:r>
        <w:t>시키는</w:t>
      </w:r>
      <w:r>
        <w:t xml:space="preserve"> 02_ai_risk </w:t>
      </w:r>
      <w:r>
        <w:t>게이트는</w:t>
      </w:r>
      <w:r>
        <w:t xml:space="preserve"> </w:t>
      </w:r>
      <w:r>
        <w:t>프리</w:t>
      </w:r>
      <w:r>
        <w:t xml:space="preserve">IPO </w:t>
      </w:r>
      <w:r>
        <w:t>투자에</w:t>
      </w:r>
      <w:r>
        <w:t xml:space="preserve"> </w:t>
      </w:r>
      <w:r>
        <w:t>실질적으로</w:t>
      </w:r>
      <w:r>
        <w:t xml:space="preserve"> </w:t>
      </w:r>
      <w:r>
        <w:t>필요한</w:t>
      </w:r>
      <w:r>
        <w:t xml:space="preserve"> </w:t>
      </w:r>
      <w:r>
        <w:t>독창적</w:t>
      </w:r>
      <w:r>
        <w:t xml:space="preserve"> </w:t>
      </w:r>
      <w:r>
        <w:t>관점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코드</w:t>
      </w:r>
      <w:r>
        <w:t>(agents/02_ai_risk/run.py)</w:t>
      </w:r>
      <w:r>
        <w:t>는</w:t>
      </w:r>
      <w:r>
        <w:t xml:space="preserve"> raise NotImplementedError</w:t>
      </w:r>
      <w:r>
        <w:t>로</w:t>
      </w:r>
      <w:r>
        <w:t xml:space="preserve"> </w:t>
      </w:r>
      <w:r>
        <w:t>미구현</w:t>
      </w:r>
      <w:r>
        <w:t xml:space="preserve"> —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포인트가</w:t>
      </w:r>
      <w:r>
        <w:t xml:space="preserve"> </w:t>
      </w:r>
      <w:r>
        <w:t>완성되지</w:t>
      </w:r>
      <w:r>
        <w:t xml:space="preserve"> </w:t>
      </w:r>
      <w:r>
        <w:t>못함</w:t>
      </w:r>
      <w:r>
        <w:t xml:space="preserve">. 01/03/04/05 </w:t>
      </w:r>
      <w:r>
        <w:t>단계는</w:t>
      </w:r>
      <w:r>
        <w:t xml:space="preserve"> </w:t>
      </w:r>
      <w:r>
        <w:t>실제</w:t>
      </w:r>
      <w:r>
        <w:t xml:space="preserve"> </w:t>
      </w:r>
      <w:r>
        <w:t>구현되어</w:t>
      </w:r>
      <w:r>
        <w:t xml:space="preserve"> </w:t>
      </w:r>
      <w:r>
        <w:t>있고</w:t>
      </w:r>
      <w:r>
        <w:t xml:space="preserve">, </w:t>
      </w:r>
      <w:r>
        <w:t>밸류에이션</w:t>
      </w:r>
      <w:r>
        <w:t xml:space="preserve"> </w:t>
      </w:r>
      <w:r>
        <w:t>엔진은</w:t>
      </w:r>
      <w:r>
        <w:t xml:space="preserve"> </w:t>
      </w:r>
      <w:r>
        <w:t>스트라드비전</w:t>
      </w:r>
      <w:r>
        <w:t>·K</w:t>
      </w:r>
      <w:r>
        <w:t>뱅크의</w:t>
      </w:r>
      <w:r>
        <w:t xml:space="preserve"> </w:t>
      </w:r>
      <w:r>
        <w:t>실제</w:t>
      </w:r>
      <w:r>
        <w:t xml:space="preserve"> </w:t>
      </w:r>
      <w:r>
        <w:t>증권신고서</w:t>
      </w:r>
      <w:r>
        <w:t xml:space="preserve"> </w:t>
      </w:r>
      <w:r>
        <w:t>수치로</w:t>
      </w:r>
      <w:r>
        <w:t xml:space="preserve"> </w:t>
      </w:r>
      <w:r>
        <w:t>검증됨</w:t>
      </w:r>
      <w:r>
        <w:t>.</w:t>
      </w:r>
    </w:p>
    <w:p w14:paraId="443617A8" w14:textId="77777777" w:rsidR="004E7128" w:rsidRDefault="00EC4647">
      <w:pPr>
        <w:spacing w:after="120"/>
      </w:pPr>
      <w:r>
        <w:rPr>
          <w:b/>
          <w:color w:val="2E5A9E"/>
        </w:rPr>
        <w:t xml:space="preserve">② </w:t>
      </w:r>
      <w:r>
        <w:rPr>
          <w:b/>
          <w:color w:val="2E5A9E"/>
        </w:rPr>
        <w:t>투자자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보고서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다양성</w:t>
      </w:r>
      <w:r>
        <w:rPr>
          <w:b/>
          <w:color w:val="2E5A9E"/>
        </w:rPr>
        <w:t>·</w:t>
      </w:r>
      <w:r>
        <w:rPr>
          <w:b/>
          <w:color w:val="2E5A9E"/>
        </w:rPr>
        <w:t>깊이</w:t>
      </w:r>
      <w:r>
        <w:rPr>
          <w:b/>
          <w:color w:val="2E5A9E"/>
        </w:rPr>
        <w:t xml:space="preserve">  </w:t>
      </w:r>
      <w:r>
        <w:t>메모</w:t>
      </w:r>
      <w:r>
        <w:t xml:space="preserve"> </w:t>
      </w:r>
      <w:r>
        <w:t>템플릿은</w:t>
      </w:r>
      <w:r>
        <w:t xml:space="preserve"> Exec Summary</w:t>
      </w:r>
      <w:r>
        <w:t>부터</w:t>
      </w:r>
      <w:r>
        <w:t xml:space="preserve"> Non-Consensus </w:t>
      </w:r>
      <w:r>
        <w:t>논지</w:t>
      </w:r>
      <w:r>
        <w:t xml:space="preserve">, </w:t>
      </w:r>
      <w:r>
        <w:t>부록까지</w:t>
      </w:r>
      <w:r>
        <w:t xml:space="preserve"> </w:t>
      </w:r>
      <w:r>
        <w:t>매우</w:t>
      </w:r>
      <w:r>
        <w:t xml:space="preserve"> </w:t>
      </w:r>
      <w:r>
        <w:t>포괄적으로</w:t>
      </w:r>
      <w:r>
        <w:t xml:space="preserve"> </w:t>
      </w:r>
      <w:r>
        <w:t>설계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산출된</w:t>
      </w:r>
      <w:r>
        <w:t xml:space="preserve"> furiosaai.md </w:t>
      </w:r>
      <w:r>
        <w:t>등은</w:t>
      </w:r>
      <w:r>
        <w:t xml:space="preserve"> 90% </w:t>
      </w:r>
      <w:r>
        <w:t>이상이</w:t>
      </w:r>
      <w:r>
        <w:t xml:space="preserve"> '</w:t>
      </w:r>
      <w:r>
        <w:t>확인</w:t>
      </w:r>
      <w:r>
        <w:t xml:space="preserve"> </w:t>
      </w:r>
      <w:r>
        <w:t>필요</w:t>
      </w:r>
      <w:r>
        <w:t xml:space="preserve">' </w:t>
      </w:r>
      <w:r>
        <w:t>상태로</w:t>
      </w:r>
      <w:r>
        <w:t xml:space="preserve"> </w:t>
      </w:r>
      <w:r>
        <w:t>비어</w:t>
      </w:r>
      <w:r>
        <w:t xml:space="preserve"> </w:t>
      </w:r>
      <w:r>
        <w:t>있음</w:t>
      </w:r>
      <w:r>
        <w:t xml:space="preserve">. StradVision </w:t>
      </w:r>
      <w:r>
        <w:t>리포트만</w:t>
      </w:r>
      <w:r>
        <w:t xml:space="preserve"> fixture </w:t>
      </w:r>
      <w:r>
        <w:t>데이터로</w:t>
      </w:r>
      <w:r>
        <w:t xml:space="preserve"> </w:t>
      </w:r>
      <w:r>
        <w:t>완성도</w:t>
      </w:r>
      <w:r>
        <w:t xml:space="preserve"> </w:t>
      </w:r>
      <w:r>
        <w:t>있게</w:t>
      </w:r>
      <w:r>
        <w:t xml:space="preserve"> </w:t>
      </w:r>
      <w:r>
        <w:t>채워짐</w:t>
      </w:r>
      <w:r>
        <w:t xml:space="preserve">(Market View </w:t>
      </w:r>
      <w:r>
        <w:t>대비</w:t>
      </w:r>
      <w:r>
        <w:t xml:space="preserve"> Desk View +20.9% </w:t>
      </w:r>
      <w:r>
        <w:t>괴리</w:t>
      </w:r>
      <w:r>
        <w:t xml:space="preserve">, R/R 0.51 </w:t>
      </w:r>
      <w:r>
        <w:t>등</w:t>
      </w:r>
      <w:r>
        <w:t>).</w:t>
      </w:r>
    </w:p>
    <w:p w14:paraId="6A366B89" w14:textId="77777777" w:rsidR="004E7128" w:rsidRDefault="00EC4647">
      <w:pPr>
        <w:spacing w:after="120"/>
      </w:pPr>
      <w:r>
        <w:rPr>
          <w:b/>
          <w:color w:val="2E5A9E"/>
        </w:rPr>
        <w:t xml:space="preserve">③ </w:t>
      </w:r>
      <w:r>
        <w:rPr>
          <w:b/>
          <w:color w:val="2E5A9E"/>
        </w:rPr>
        <w:t>실제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작동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여부</w:t>
      </w:r>
      <w:r>
        <w:rPr>
          <w:b/>
          <w:color w:val="2E5A9E"/>
        </w:rPr>
        <w:t xml:space="preserve">  </w:t>
      </w:r>
      <w:r>
        <w:t xml:space="preserve">DART </w:t>
      </w:r>
      <w:r>
        <w:t>캐시</w:t>
      </w:r>
      <w:r>
        <w:t xml:space="preserve"> 1,011</w:t>
      </w:r>
      <w:r>
        <w:t>개</w:t>
      </w:r>
      <w:r>
        <w:t xml:space="preserve"> </w:t>
      </w:r>
      <w:r>
        <w:t>파일을</w:t>
      </w:r>
      <w:r>
        <w:t xml:space="preserve"> </w:t>
      </w:r>
      <w:r>
        <w:t>확보해</w:t>
      </w:r>
      <w:r>
        <w:t xml:space="preserve"> </w:t>
      </w:r>
      <w:r>
        <w:t>광범위한</w:t>
      </w:r>
      <w:r>
        <w:t xml:space="preserve"> </w:t>
      </w:r>
      <w:r>
        <w:t>스크리닝</w:t>
      </w:r>
      <w:r>
        <w:t xml:space="preserve"> </w:t>
      </w:r>
      <w:r>
        <w:t>스윕을</w:t>
      </w:r>
      <w:r>
        <w:t xml:space="preserve"> </w:t>
      </w:r>
      <w:r>
        <w:t>실제로</w:t>
      </w:r>
      <w:r>
        <w:t xml:space="preserve"> </w:t>
      </w:r>
      <w:r>
        <w:t>수행한</w:t>
      </w:r>
      <w:r>
        <w:t xml:space="preserve"> </w:t>
      </w:r>
      <w:r>
        <w:t>정황이</w:t>
      </w:r>
      <w:r>
        <w:t xml:space="preserve"> </w:t>
      </w:r>
      <w:r>
        <w:t>확인됨</w:t>
      </w:r>
      <w:r>
        <w:t>. git 59</w:t>
      </w:r>
      <w:r>
        <w:t>커밋</w:t>
      </w:r>
      <w:r>
        <w:t>·6</w:t>
      </w:r>
      <w:r>
        <w:t>명</w:t>
      </w:r>
      <w:r>
        <w:t xml:space="preserve"> </w:t>
      </w:r>
      <w:r>
        <w:t>저자로</w:t>
      </w:r>
      <w:r>
        <w:t xml:space="preserve"> </w:t>
      </w:r>
      <w:r>
        <w:t>실질적인</w:t>
      </w:r>
      <w:r>
        <w:t xml:space="preserve"> </w:t>
      </w:r>
      <w:r>
        <w:t>반복</w:t>
      </w:r>
      <w:r>
        <w:t xml:space="preserve"> </w:t>
      </w:r>
      <w:r>
        <w:t>개발</w:t>
      </w:r>
      <w:r>
        <w:t xml:space="preserve"> </w:t>
      </w:r>
      <w:r>
        <w:t>이력도</w:t>
      </w:r>
      <w:r>
        <w:t xml:space="preserve"> </w:t>
      </w:r>
      <w:r>
        <w:t>확인</w:t>
      </w:r>
      <w:r>
        <w:t xml:space="preserve">. </w:t>
      </w:r>
      <w:r>
        <w:t>다만</w:t>
      </w:r>
      <w:r>
        <w:t xml:space="preserve"> </w:t>
      </w:r>
      <w:r>
        <w:t>최종</w:t>
      </w:r>
      <w:r>
        <w:t xml:space="preserve"> </w:t>
      </w:r>
      <w:r>
        <w:t>산출물</w:t>
      </w:r>
      <w:r>
        <w:t>(</w:t>
      </w:r>
      <w:r>
        <w:t>투자</w:t>
      </w:r>
      <w:r>
        <w:t xml:space="preserve"> </w:t>
      </w:r>
      <w:r>
        <w:t>메모</w:t>
      </w:r>
      <w:r>
        <w:t>)</w:t>
      </w:r>
      <w:r>
        <w:t>의</w:t>
      </w:r>
      <w:r>
        <w:t xml:space="preserve"> </w:t>
      </w:r>
      <w:r>
        <w:t>완성도는</w:t>
      </w:r>
      <w:r>
        <w:t xml:space="preserve"> </w:t>
      </w:r>
      <w:r>
        <w:t>낮음</w:t>
      </w:r>
      <w:r>
        <w:t>.</w:t>
      </w:r>
    </w:p>
    <w:p w14:paraId="44C84900" w14:textId="77777777" w:rsidR="004E7128" w:rsidRDefault="00EC4647">
      <w:pPr>
        <w:spacing w:after="120"/>
      </w:pPr>
      <w:r>
        <w:rPr>
          <w:b/>
          <w:color w:val="2E5A9E"/>
        </w:rPr>
        <w:t xml:space="preserve">④ </w:t>
      </w:r>
      <w:r>
        <w:rPr>
          <w:b/>
          <w:color w:val="2E5A9E"/>
        </w:rPr>
        <w:t>가독성</w:t>
      </w:r>
      <w:r>
        <w:rPr>
          <w:b/>
          <w:color w:val="2E5A9E"/>
        </w:rPr>
        <w:t>·</w:t>
      </w:r>
      <w:r>
        <w:rPr>
          <w:b/>
          <w:color w:val="2E5A9E"/>
        </w:rPr>
        <w:t>이해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용이성</w:t>
      </w:r>
      <w:r>
        <w:rPr>
          <w:b/>
          <w:color w:val="2E5A9E"/>
        </w:rPr>
        <w:t xml:space="preserve">  </w:t>
      </w:r>
      <w:r>
        <w:t>구조</w:t>
      </w:r>
      <w:r>
        <w:t xml:space="preserve"> </w:t>
      </w:r>
      <w:r>
        <w:t>자체는</w:t>
      </w:r>
      <w:r>
        <w:t xml:space="preserve"> </w:t>
      </w:r>
      <w:r>
        <w:t>투자자</w:t>
      </w:r>
      <w:r>
        <w:t xml:space="preserve"> </w:t>
      </w:r>
      <w:r>
        <w:t>친화적으로</w:t>
      </w:r>
      <w:r>
        <w:t xml:space="preserve"> </w:t>
      </w:r>
      <w:r>
        <w:t>설계되었으나</w:t>
      </w:r>
      <w:r>
        <w:t xml:space="preserve">, </w:t>
      </w:r>
      <w:r>
        <w:t>대부분</w:t>
      </w:r>
      <w:r>
        <w:t xml:space="preserve"> </w:t>
      </w:r>
      <w:r>
        <w:t>항목이</w:t>
      </w:r>
      <w:r>
        <w:t xml:space="preserve"> </w:t>
      </w:r>
      <w:r>
        <w:t>미완성</w:t>
      </w:r>
      <w:r>
        <w:t xml:space="preserve"> </w:t>
      </w:r>
      <w:r>
        <w:t>폼</w:t>
      </w:r>
      <w:r>
        <w:t>(form)</w:t>
      </w:r>
      <w:r>
        <w:t>처럼</w:t>
      </w:r>
      <w:r>
        <w:t xml:space="preserve"> </w:t>
      </w:r>
      <w:r>
        <w:t>보여</w:t>
      </w:r>
      <w:r>
        <w:t xml:space="preserve"> </w:t>
      </w:r>
      <w:r>
        <w:t>비전문가에게는</w:t>
      </w:r>
      <w:r>
        <w:t xml:space="preserve"> '</w:t>
      </w:r>
      <w:r>
        <w:t>결론</w:t>
      </w:r>
      <w:r>
        <w:t xml:space="preserve"> </w:t>
      </w:r>
      <w:r>
        <w:t>없는</w:t>
      </w:r>
      <w:r>
        <w:t xml:space="preserve"> </w:t>
      </w:r>
      <w:r>
        <w:t>초안</w:t>
      </w:r>
      <w:r>
        <w:t>'</w:t>
      </w:r>
      <w:r>
        <w:t>으로</w:t>
      </w:r>
      <w:r>
        <w:t xml:space="preserve"> </w:t>
      </w:r>
      <w:r>
        <w:t>읽힐</w:t>
      </w:r>
      <w:r>
        <w:t xml:space="preserve"> </w:t>
      </w:r>
      <w:r>
        <w:t>위험이</w:t>
      </w:r>
      <w:r>
        <w:t xml:space="preserve"> </w:t>
      </w:r>
      <w:r>
        <w:t>있음</w:t>
      </w:r>
      <w:r>
        <w:t>.</w:t>
      </w:r>
    </w:p>
    <w:p w14:paraId="52A563DC" w14:textId="77777777" w:rsidR="004E7128" w:rsidRDefault="00EC4647">
      <w:r>
        <w:rPr>
          <w:b/>
          <w:color w:val="1E7A3C"/>
        </w:rPr>
        <w:t>강점</w:t>
      </w:r>
    </w:p>
    <w:p w14:paraId="2DF4C71D" w14:textId="77777777" w:rsidR="004E7128" w:rsidRDefault="00EC4647">
      <w:pPr>
        <w:pStyle w:val="a0"/>
        <w:spacing w:after="60"/>
      </w:pPr>
      <w:r>
        <w:t xml:space="preserve">AI </w:t>
      </w:r>
      <w:r>
        <w:t>대체가능성</w:t>
      </w:r>
      <w:r>
        <w:t xml:space="preserve"> </w:t>
      </w:r>
      <w:r>
        <w:t>하드게이트라는</w:t>
      </w:r>
      <w:r>
        <w:t xml:space="preserve">, </w:t>
      </w:r>
      <w:r>
        <w:t>프리</w:t>
      </w:r>
      <w:r>
        <w:t xml:space="preserve">IPO </w:t>
      </w:r>
      <w:r>
        <w:t>투자에</w:t>
      </w:r>
      <w:r>
        <w:t xml:space="preserve"> </w:t>
      </w:r>
      <w:r>
        <w:t>특화된</w:t>
      </w:r>
      <w:r>
        <w:t xml:space="preserve"> </w:t>
      </w:r>
      <w:r>
        <w:t>독창적</w:t>
      </w:r>
      <w:r>
        <w:t xml:space="preserve"> </w:t>
      </w:r>
      <w:r>
        <w:t>아이디어</w:t>
      </w:r>
    </w:p>
    <w:p w14:paraId="2287755C" w14:textId="77777777" w:rsidR="004E7128" w:rsidRDefault="00EC4647">
      <w:pPr>
        <w:pStyle w:val="a0"/>
        <w:spacing w:after="60"/>
      </w:pPr>
      <w:r>
        <w:t xml:space="preserve">DART </w:t>
      </w:r>
      <w:r>
        <w:t>파서의</w:t>
      </w:r>
      <w:r>
        <w:t xml:space="preserve"> </w:t>
      </w:r>
      <w:r>
        <w:t>현실적</w:t>
      </w:r>
      <w:r>
        <w:t xml:space="preserve"> </w:t>
      </w:r>
      <w:r>
        <w:t>오류에</w:t>
      </w:r>
      <w:r>
        <w:t xml:space="preserve"> </w:t>
      </w:r>
      <w:r>
        <w:t>대한</w:t>
      </w:r>
      <w:r>
        <w:t xml:space="preserve"> </w:t>
      </w:r>
      <w:r>
        <w:t>대응</w:t>
      </w:r>
      <w:r>
        <w:t>(</w:t>
      </w:r>
      <w:r>
        <w:t>자회사</w:t>
      </w:r>
      <w:r>
        <w:t xml:space="preserve"> </w:t>
      </w:r>
      <w:r>
        <w:t>매출</w:t>
      </w:r>
      <w:r>
        <w:t xml:space="preserve"> </w:t>
      </w:r>
      <w:r>
        <w:t>오인식</w:t>
      </w:r>
      <w:r>
        <w:t xml:space="preserve"> </w:t>
      </w:r>
      <w:r>
        <w:t>버그</w:t>
      </w:r>
      <w:r>
        <w:t xml:space="preserve"> </w:t>
      </w:r>
      <w:r>
        <w:t>수정</w:t>
      </w:r>
      <w:r>
        <w:t xml:space="preserve"> </w:t>
      </w:r>
      <w:r>
        <w:t>등</w:t>
      </w:r>
      <w:r>
        <w:t>)</w:t>
      </w:r>
    </w:p>
    <w:p w14:paraId="41AE0B63" w14:textId="77777777" w:rsidR="004E7128" w:rsidRDefault="00EC4647">
      <w:pPr>
        <w:pStyle w:val="a0"/>
        <w:spacing w:after="60"/>
      </w:pPr>
      <w:r>
        <w:t>실제</w:t>
      </w:r>
      <w:r>
        <w:t xml:space="preserve"> </w:t>
      </w:r>
      <w:r>
        <w:t>증권신고서</w:t>
      </w:r>
      <w:r>
        <w:t xml:space="preserve"> </w:t>
      </w:r>
      <w:r>
        <w:t>수치로</w:t>
      </w:r>
      <w:r>
        <w:t xml:space="preserve"> </w:t>
      </w:r>
      <w:r>
        <w:t>밸류에이션</w:t>
      </w:r>
      <w:r>
        <w:t xml:space="preserve"> </w:t>
      </w:r>
      <w:r>
        <w:t>로직을</w:t>
      </w:r>
      <w:r>
        <w:t xml:space="preserve"> </w:t>
      </w:r>
      <w:r>
        <w:t>검증하는</w:t>
      </w:r>
      <w:r>
        <w:t xml:space="preserve"> </w:t>
      </w:r>
      <w:r>
        <w:t>엔지니어링</w:t>
      </w:r>
      <w:r>
        <w:t xml:space="preserve"> </w:t>
      </w:r>
      <w:r>
        <w:t>태도</w:t>
      </w:r>
    </w:p>
    <w:p w14:paraId="4CF79AF3" w14:textId="77777777" w:rsidR="004E7128" w:rsidRDefault="00EC4647">
      <w:r>
        <w:rPr>
          <w:b/>
          <w:color w:val="B52A2A"/>
        </w:rPr>
        <w:t>보완점</w:t>
      </w:r>
    </w:p>
    <w:p w14:paraId="520028C7" w14:textId="77777777" w:rsidR="004E7128" w:rsidRDefault="00EC4647">
      <w:pPr>
        <w:pStyle w:val="a0"/>
        <w:spacing w:after="60"/>
      </w:pPr>
      <w:r>
        <w:t>핵심</w:t>
      </w:r>
      <w:r>
        <w:t xml:space="preserve"> </w:t>
      </w:r>
      <w:r>
        <w:t>차별화</w:t>
      </w:r>
      <w:r>
        <w:t xml:space="preserve"> </w:t>
      </w:r>
      <w:r>
        <w:t>기능</w:t>
      </w:r>
      <w:r>
        <w:t xml:space="preserve">(AI </w:t>
      </w:r>
      <w:r>
        <w:t>리스크</w:t>
      </w:r>
      <w:r>
        <w:t xml:space="preserve"> </w:t>
      </w:r>
      <w:r>
        <w:t>평가</w:t>
      </w:r>
      <w:r>
        <w:t>)</w:t>
      </w:r>
      <w:r>
        <w:t>이</w:t>
      </w:r>
      <w:r>
        <w:t xml:space="preserve"> </w:t>
      </w:r>
      <w:r>
        <w:t>스텁</w:t>
      </w:r>
      <w:r>
        <w:t xml:space="preserve"> </w:t>
      </w:r>
      <w:r>
        <w:t>상태로</w:t>
      </w:r>
      <w:r>
        <w:t xml:space="preserve"> </w:t>
      </w:r>
      <w:r>
        <w:t>완전</w:t>
      </w:r>
      <w:r>
        <w:t xml:space="preserve"> </w:t>
      </w:r>
      <w:r>
        <w:t>미구현</w:t>
      </w:r>
    </w:p>
    <w:p w14:paraId="6B294597" w14:textId="77777777" w:rsidR="004E7128" w:rsidRDefault="00EC4647">
      <w:pPr>
        <w:pStyle w:val="a0"/>
        <w:spacing w:after="60"/>
      </w:pPr>
      <w:r>
        <w:t>최종</w:t>
      </w:r>
      <w:r>
        <w:t xml:space="preserve"> </w:t>
      </w:r>
      <w:r>
        <w:t>투자메모</w:t>
      </w:r>
      <w:r>
        <w:t xml:space="preserve"> </w:t>
      </w:r>
      <w:r>
        <w:t>대부분이</w:t>
      </w:r>
      <w:r>
        <w:t xml:space="preserve"> </w:t>
      </w:r>
      <w:r>
        <w:t>빈</w:t>
      </w:r>
      <w:r>
        <w:t xml:space="preserve"> </w:t>
      </w:r>
      <w:r>
        <w:t>템플릿</w:t>
      </w:r>
      <w:r>
        <w:t xml:space="preserve"> </w:t>
      </w:r>
      <w:r>
        <w:t>수준</w:t>
      </w:r>
      <w:r>
        <w:t>('</w:t>
      </w:r>
      <w:r>
        <w:t>확인</w:t>
      </w:r>
      <w:r>
        <w:t xml:space="preserve"> </w:t>
      </w:r>
      <w:r>
        <w:t>필요</w:t>
      </w:r>
      <w:r>
        <w:t>')</w:t>
      </w:r>
    </w:p>
    <w:p w14:paraId="295F8FE4" w14:textId="77777777" w:rsidR="004E7128" w:rsidRDefault="00EC4647">
      <w:pPr>
        <w:pStyle w:val="a0"/>
        <w:spacing w:after="60"/>
      </w:pPr>
      <w:r>
        <w:t>완결된</w:t>
      </w:r>
      <w:r>
        <w:t xml:space="preserve"> </w:t>
      </w:r>
      <w:r>
        <w:t>산출물은</w:t>
      </w:r>
      <w:r>
        <w:t xml:space="preserve"> </w:t>
      </w:r>
      <w:r>
        <w:t>사실상</w:t>
      </w:r>
      <w:r>
        <w:t xml:space="preserve"> 1</w:t>
      </w:r>
      <w:r>
        <w:t>건</w:t>
      </w:r>
      <w:r>
        <w:t xml:space="preserve">(StradVision, </w:t>
      </w:r>
      <w:r>
        <w:t>그마저</w:t>
      </w:r>
      <w:r>
        <w:t xml:space="preserve"> fixture </w:t>
      </w:r>
      <w:r>
        <w:t>데이터</w:t>
      </w:r>
      <w:r>
        <w:t>)</w:t>
      </w:r>
      <w:r>
        <w:t>뿐</w:t>
      </w:r>
    </w:p>
    <w:p w14:paraId="521FF62B" w14:textId="77777777" w:rsidR="004E7128" w:rsidRDefault="004E7128"/>
    <w:p w14:paraId="2F33AF61" w14:textId="77777777" w:rsidR="004E7128" w:rsidRDefault="00EC4647">
      <w:pPr>
        <w:pStyle w:val="21"/>
      </w:pPr>
      <w:r>
        <w:rPr>
          <w:rFonts w:ascii="맑은 고딕" w:eastAsia="맑은 고딕" w:hAnsi="맑은 고딕"/>
          <w:color w:val="1B2A4A"/>
          <w:sz w:val="27"/>
        </w:rPr>
        <w:lastRenderedPageBreak/>
        <w:t>Team5 — Proven Scalability Agent</w:t>
      </w:r>
    </w:p>
    <w:p w14:paraId="6CDBFB52" w14:textId="77777777" w:rsidR="004E7128" w:rsidRDefault="00EC4647">
      <w:r>
        <w:rPr>
          <w:b/>
          <w:color w:val="2E5A9E"/>
          <w:sz w:val="22"/>
        </w:rPr>
        <w:t>종합</w:t>
      </w:r>
      <w:r>
        <w:rPr>
          <w:b/>
          <w:color w:val="2E5A9E"/>
          <w:sz w:val="22"/>
        </w:rPr>
        <w:t xml:space="preserve"> </w:t>
      </w:r>
      <w:r>
        <w:rPr>
          <w:b/>
          <w:color w:val="2E5A9E"/>
          <w:sz w:val="22"/>
        </w:rPr>
        <w:t>등급</w:t>
      </w:r>
      <w:r>
        <w:rPr>
          <w:b/>
          <w:color w:val="2E5A9E"/>
          <w:sz w:val="22"/>
        </w:rPr>
        <w:t xml:space="preserve">: </w:t>
      </w:r>
      <w:r>
        <w:rPr>
          <w:b/>
          <w:color w:val="2E5A9E"/>
          <w:sz w:val="22"/>
        </w:rPr>
        <w:t>우수</w:t>
      </w:r>
      <w:r>
        <w:rPr>
          <w:b/>
          <w:color w:val="2E5A9E"/>
          <w:sz w:val="22"/>
        </w:rPr>
        <w:t xml:space="preserve"> (A)</w:t>
      </w:r>
    </w:p>
    <w:p w14:paraId="4E4565E2" w14:textId="77777777" w:rsidR="004E7128" w:rsidRDefault="00EC4647">
      <w:pPr>
        <w:spacing w:after="120"/>
      </w:pPr>
      <w:r>
        <w:rPr>
          <w:b/>
          <w:color w:val="2E5A9E"/>
        </w:rPr>
        <w:t>프로젝트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개요</w:t>
      </w:r>
      <w:r>
        <w:rPr>
          <w:b/>
          <w:color w:val="2E5A9E"/>
        </w:rPr>
        <w:t xml:space="preserve">  </w:t>
      </w:r>
      <w:r>
        <w:t>'</w:t>
      </w:r>
      <w:r>
        <w:t>구조적</w:t>
      </w:r>
      <w:r>
        <w:t xml:space="preserve"> </w:t>
      </w:r>
      <w:r>
        <w:t>수요</w:t>
      </w:r>
      <w:r>
        <w:t>·</w:t>
      </w:r>
      <w:r>
        <w:t>경제적</w:t>
      </w:r>
      <w:r>
        <w:t xml:space="preserve"> </w:t>
      </w:r>
      <w:r>
        <w:t>가치</w:t>
      </w:r>
      <w:r>
        <w:t>·</w:t>
      </w:r>
      <w:r>
        <w:t>물리적</w:t>
      </w:r>
      <w:r>
        <w:t xml:space="preserve"> </w:t>
      </w:r>
      <w:r>
        <w:t>임팩트</w:t>
      </w:r>
      <w:r>
        <w:t>·</w:t>
      </w:r>
      <w:r>
        <w:t>검증된</w:t>
      </w:r>
      <w:r>
        <w:t xml:space="preserve"> </w:t>
      </w:r>
      <w:r>
        <w:t>확장성</w:t>
      </w:r>
      <w:r>
        <w:t>' 4</w:t>
      </w:r>
      <w:r>
        <w:t>원칙</w:t>
      </w:r>
      <w:r>
        <w:t xml:space="preserve"> </w:t>
      </w:r>
      <w:r>
        <w:t>스코어카드</w:t>
      </w:r>
      <w:r>
        <w:t xml:space="preserve">. Next.js </w:t>
      </w:r>
      <w:r>
        <w:t>웹앱과</w:t>
      </w:r>
      <w:r>
        <w:t xml:space="preserve"> </w:t>
      </w:r>
      <w:r>
        <w:t>파이썬</w:t>
      </w:r>
      <w:r>
        <w:t xml:space="preserve"> </w:t>
      </w:r>
      <w:r>
        <w:t>채점</w:t>
      </w:r>
      <w:r>
        <w:t xml:space="preserve"> </w:t>
      </w:r>
      <w:r>
        <w:t>엔진의</w:t>
      </w:r>
      <w:r>
        <w:t xml:space="preserve"> </w:t>
      </w:r>
      <w:r>
        <w:t>이중</w:t>
      </w:r>
      <w:r>
        <w:t xml:space="preserve"> </w:t>
      </w:r>
      <w:r>
        <w:t>구조를</w:t>
      </w:r>
      <w:r>
        <w:t xml:space="preserve"> </w:t>
      </w:r>
      <w:r>
        <w:t>갖춤</w:t>
      </w:r>
      <w:r>
        <w:t xml:space="preserve">. </w:t>
      </w:r>
      <w:r>
        <w:t>가장</w:t>
      </w:r>
      <w:r>
        <w:t xml:space="preserve"> </w:t>
      </w:r>
      <w:r>
        <w:t>흥미로운</w:t>
      </w:r>
      <w:r>
        <w:t xml:space="preserve"> </w:t>
      </w:r>
      <w:r>
        <w:t>지점은</w:t>
      </w:r>
      <w:r>
        <w:t xml:space="preserve"> </w:t>
      </w:r>
      <w:r>
        <w:t>제출</w:t>
      </w:r>
      <w:r>
        <w:t xml:space="preserve"> </w:t>
      </w:r>
      <w:r>
        <w:t>산출물에서</w:t>
      </w:r>
      <w:r>
        <w:t xml:space="preserve"> LLM </w:t>
      </w:r>
      <w:r>
        <w:t>실시간</w:t>
      </w:r>
      <w:r>
        <w:t xml:space="preserve"> </w:t>
      </w:r>
      <w:r>
        <w:t>호출을</w:t>
      </w:r>
      <w:r>
        <w:t xml:space="preserve"> </w:t>
      </w:r>
      <w:r>
        <w:t>의도적으로</w:t>
      </w:r>
      <w:r>
        <w:t xml:space="preserve"> </w:t>
      </w:r>
      <w:r>
        <w:t>제거한</w:t>
      </w:r>
      <w:r>
        <w:t xml:space="preserve"> 'no-LLM pivot' </w:t>
      </w:r>
      <w:r>
        <w:t>설계</w:t>
      </w:r>
      <w:r>
        <w:t>.</w:t>
      </w:r>
    </w:p>
    <w:p w14:paraId="57627AEC" w14:textId="77777777" w:rsidR="004E7128" w:rsidRDefault="00EC4647">
      <w:pPr>
        <w:spacing w:after="120"/>
      </w:pPr>
      <w:r>
        <w:rPr>
          <w:b/>
          <w:color w:val="2E5A9E"/>
        </w:rPr>
        <w:t xml:space="preserve">① AI </w:t>
      </w:r>
      <w:r>
        <w:rPr>
          <w:b/>
          <w:color w:val="2E5A9E"/>
        </w:rPr>
        <w:t>활용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심도</w:t>
      </w:r>
      <w:r>
        <w:rPr>
          <w:b/>
          <w:color w:val="2E5A9E"/>
        </w:rPr>
        <w:t xml:space="preserve">  </w:t>
      </w:r>
      <w:r>
        <w:t xml:space="preserve">AI </w:t>
      </w:r>
      <w:r>
        <w:t>활용은</w:t>
      </w:r>
      <w:r>
        <w:t xml:space="preserve"> </w:t>
      </w:r>
      <w:r>
        <w:t>원칙별</w:t>
      </w:r>
      <w:r>
        <w:t xml:space="preserve"> </w:t>
      </w:r>
      <w:r>
        <w:t>서브에이전트</w:t>
      </w:r>
      <w:r>
        <w:t xml:space="preserve"> 4</w:t>
      </w:r>
      <w:r>
        <w:t>개</w:t>
      </w:r>
      <w:r>
        <w:t xml:space="preserve"> </w:t>
      </w:r>
      <w:r>
        <w:t>설계와</w:t>
      </w:r>
      <w:r>
        <w:t xml:space="preserve"> '</w:t>
      </w:r>
      <w:r>
        <w:t>근거수집</w:t>
      </w:r>
      <w:r>
        <w:t>(AI)-</w:t>
      </w:r>
      <w:r>
        <w:t>판정</w:t>
      </w:r>
      <w:r>
        <w:t>(</w:t>
      </w:r>
      <w:r>
        <w:t>결정론적</w:t>
      </w:r>
      <w:r>
        <w:t xml:space="preserve"> </w:t>
      </w:r>
      <w:r>
        <w:t>코드</w:t>
      </w:r>
      <w:r>
        <w:t xml:space="preserve">) </w:t>
      </w:r>
      <w:r>
        <w:t>분리</w:t>
      </w:r>
      <w:r>
        <w:t xml:space="preserve">' </w:t>
      </w:r>
      <w:r>
        <w:t>아키텍처에</w:t>
      </w:r>
      <w:r>
        <w:t xml:space="preserve"> </w:t>
      </w:r>
      <w:r>
        <w:t>응축되어</w:t>
      </w:r>
      <w:r>
        <w:t xml:space="preserve"> </w:t>
      </w:r>
      <w:r>
        <w:t>있음</w:t>
      </w:r>
      <w:r>
        <w:t xml:space="preserve">. </w:t>
      </w:r>
      <w:r>
        <w:t>캠프</w:t>
      </w:r>
      <w:r>
        <w:t xml:space="preserve"> </w:t>
      </w:r>
      <w:r>
        <w:t>규칙상</w:t>
      </w:r>
      <w:r>
        <w:t xml:space="preserve"> '</w:t>
      </w:r>
      <w:r>
        <w:t>제출</w:t>
      </w:r>
      <w:r>
        <w:t xml:space="preserve"> </w:t>
      </w:r>
      <w:r>
        <w:t>산출물이</w:t>
      </w:r>
      <w:r>
        <w:t xml:space="preserve"> LLM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'</w:t>
      </w:r>
      <w:r>
        <w:t>는</w:t>
      </w:r>
      <w:r>
        <w:t xml:space="preserve"> </w:t>
      </w:r>
      <w:r>
        <w:t>제약에</w:t>
      </w:r>
      <w:r>
        <w:t xml:space="preserve"> </w:t>
      </w:r>
      <w:r>
        <w:t>따라</w:t>
      </w:r>
      <w:r>
        <w:t xml:space="preserve">, </w:t>
      </w:r>
      <w:r>
        <w:t>최종</w:t>
      </w:r>
      <w:r>
        <w:t xml:space="preserve"> </w:t>
      </w:r>
      <w:r>
        <w:t>파이썬</w:t>
      </w:r>
      <w:r>
        <w:t xml:space="preserve"> </w:t>
      </w:r>
      <w:r>
        <w:t>패키지에서는</w:t>
      </w:r>
      <w:r>
        <w:t xml:space="preserve"> LLM </w:t>
      </w:r>
      <w:r>
        <w:t>호출</w:t>
      </w:r>
      <w:r>
        <w:t xml:space="preserve"> </w:t>
      </w:r>
      <w:r>
        <w:t>코드를</w:t>
      </w:r>
      <w:r>
        <w:t xml:space="preserve"> </w:t>
      </w:r>
      <w:r>
        <w:t>제거하고</w:t>
      </w:r>
      <w:r>
        <w:t xml:space="preserve"> </w:t>
      </w:r>
      <w:r>
        <w:t>대신</w:t>
      </w:r>
      <w:r>
        <w:t xml:space="preserve"> Claude Code </w:t>
      </w:r>
      <w:r>
        <w:t>세션에서</w:t>
      </w:r>
      <w:r>
        <w:t xml:space="preserve"> </w:t>
      </w:r>
      <w:r>
        <w:t>서브에이전트가</w:t>
      </w:r>
      <w:r>
        <w:t xml:space="preserve"> </w:t>
      </w:r>
      <w:r>
        <w:t>근거를</w:t>
      </w:r>
      <w:r>
        <w:t xml:space="preserve"> </w:t>
      </w:r>
      <w:r>
        <w:t>수집해</w:t>
      </w:r>
      <w:r>
        <w:t xml:space="preserve"> evidence.json</w:t>
      </w:r>
      <w:r>
        <w:t>으로</w:t>
      </w:r>
      <w:r>
        <w:t xml:space="preserve"> </w:t>
      </w:r>
      <w:r>
        <w:t>저장하면</w:t>
      </w:r>
      <w:r>
        <w:t xml:space="preserve"> </w:t>
      </w:r>
      <w:r>
        <w:t>순수</w:t>
      </w:r>
      <w:r>
        <w:t xml:space="preserve"> </w:t>
      </w:r>
      <w:r>
        <w:t>파이썬이</w:t>
      </w:r>
      <w:r>
        <w:t xml:space="preserve"> </w:t>
      </w:r>
      <w:r>
        <w:t>채점하는</w:t>
      </w:r>
      <w:r>
        <w:t xml:space="preserve"> </w:t>
      </w:r>
      <w:r>
        <w:t>구조로</w:t>
      </w:r>
      <w:r>
        <w:t xml:space="preserve"> </w:t>
      </w:r>
      <w:r>
        <w:t>전환</w:t>
      </w:r>
      <w:r>
        <w:t>. '</w:t>
      </w:r>
      <w:r>
        <w:t>판정은</w:t>
      </w:r>
      <w:r>
        <w:t xml:space="preserve"> </w:t>
      </w:r>
      <w:r>
        <w:t>처음부터</w:t>
      </w:r>
      <w:r>
        <w:t xml:space="preserve"> </w:t>
      </w:r>
      <w:r>
        <w:t>파이썬의</w:t>
      </w:r>
      <w:r>
        <w:t xml:space="preserve"> </w:t>
      </w:r>
      <w:r>
        <w:t>몫이었고</w:t>
      </w:r>
      <w:r>
        <w:t xml:space="preserve"> </w:t>
      </w:r>
      <w:r>
        <w:t>이는</w:t>
      </w:r>
      <w:r>
        <w:t xml:space="preserve"> </w:t>
      </w:r>
      <w:r>
        <w:t>후퇴가</w:t>
      </w:r>
      <w:r>
        <w:t xml:space="preserve"> </w:t>
      </w:r>
      <w:r>
        <w:t>아니라</w:t>
      </w:r>
      <w:r>
        <w:t xml:space="preserve"> </w:t>
      </w:r>
      <w:r>
        <w:t>입력</w:t>
      </w:r>
      <w:r>
        <w:t xml:space="preserve"> </w:t>
      </w:r>
      <w:r>
        <w:t>경로의</w:t>
      </w:r>
      <w:r>
        <w:t xml:space="preserve"> </w:t>
      </w:r>
      <w:r>
        <w:t>변경</w:t>
      </w:r>
      <w:r>
        <w:t>'</w:t>
      </w:r>
      <w:r>
        <w:t>이라고</w:t>
      </w:r>
      <w:r>
        <w:t xml:space="preserve"> </w:t>
      </w:r>
      <w:r>
        <w:t>스스로</w:t>
      </w:r>
      <w:r>
        <w:t xml:space="preserve"> </w:t>
      </w:r>
      <w:r>
        <w:t>설계</w:t>
      </w:r>
      <w:r>
        <w:t xml:space="preserve"> </w:t>
      </w:r>
      <w:r>
        <w:t>의도를</w:t>
      </w:r>
      <w:r>
        <w:t xml:space="preserve"> </w:t>
      </w:r>
      <w:r>
        <w:t>문서화함</w:t>
      </w:r>
      <w:r>
        <w:t xml:space="preserve">. </w:t>
      </w:r>
      <w:r>
        <w:t>이는</w:t>
      </w:r>
      <w:r>
        <w:t xml:space="preserve"> AI </w:t>
      </w:r>
      <w:r>
        <w:t>활용의</w:t>
      </w:r>
      <w:r>
        <w:t xml:space="preserve"> </w:t>
      </w:r>
      <w:r>
        <w:t>후퇴라기보다</w:t>
      </w:r>
      <w:r>
        <w:t xml:space="preserve"> </w:t>
      </w:r>
      <w:r>
        <w:t>재현성을</w:t>
      </w:r>
      <w:r>
        <w:t xml:space="preserve"> </w:t>
      </w:r>
      <w:r>
        <w:t>지향한</w:t>
      </w:r>
      <w:r>
        <w:t xml:space="preserve"> </w:t>
      </w:r>
      <w:r>
        <w:t>의도적</w:t>
      </w:r>
      <w:r>
        <w:t xml:space="preserve"> </w:t>
      </w:r>
      <w:r>
        <w:t>설계이나</w:t>
      </w:r>
      <w:r>
        <w:t xml:space="preserve">, </w:t>
      </w:r>
      <w:r>
        <w:t>제출된</w:t>
      </w:r>
      <w:r>
        <w:t xml:space="preserve"> </w:t>
      </w:r>
      <w:r>
        <w:t>코드</w:t>
      </w:r>
      <w:r>
        <w:t xml:space="preserve"> </w:t>
      </w:r>
      <w:r>
        <w:t>자체만</w:t>
      </w:r>
      <w:r>
        <w:t xml:space="preserve"> </w:t>
      </w:r>
      <w:r>
        <w:t>보면</w:t>
      </w:r>
      <w:r>
        <w:t xml:space="preserve"> </w:t>
      </w:r>
      <w:r>
        <w:t>런타임</w:t>
      </w:r>
      <w:r>
        <w:t xml:space="preserve"> AI </w:t>
      </w:r>
      <w:r>
        <w:t>추론이</w:t>
      </w:r>
      <w:r>
        <w:t xml:space="preserve"> </w:t>
      </w:r>
      <w:r>
        <w:t>없다는</w:t>
      </w:r>
      <w:r>
        <w:t xml:space="preserve"> </w:t>
      </w:r>
      <w:r>
        <w:t>점은</w:t>
      </w:r>
      <w:r>
        <w:t xml:space="preserve"> </w:t>
      </w:r>
      <w:r>
        <w:t>평가</w:t>
      </w:r>
      <w:r>
        <w:t xml:space="preserve"> </w:t>
      </w:r>
      <w:r>
        <w:t>시</w:t>
      </w:r>
      <w:r>
        <w:t xml:space="preserve"> </w:t>
      </w:r>
      <w:r>
        <w:t>유의가</w:t>
      </w:r>
      <w:r>
        <w:t xml:space="preserve"> </w:t>
      </w:r>
      <w:r>
        <w:t>필요함</w:t>
      </w:r>
      <w:r>
        <w:t xml:space="preserve">. </w:t>
      </w:r>
      <w:r>
        <w:t>별도</w:t>
      </w:r>
      <w:r>
        <w:t xml:space="preserve"> </w:t>
      </w:r>
      <w:r>
        <w:t>보유한</w:t>
      </w:r>
      <w:r>
        <w:t xml:space="preserve"> Next.js </w:t>
      </w:r>
      <w:r>
        <w:t>앱에는</w:t>
      </w:r>
      <w:r>
        <w:t xml:space="preserve"> </w:t>
      </w:r>
      <w:r>
        <w:t>실제</w:t>
      </w:r>
      <w:r>
        <w:t xml:space="preserve"> LLM </w:t>
      </w:r>
      <w:r>
        <w:t>호출</w:t>
      </w:r>
      <w:r>
        <w:t xml:space="preserve"> </w:t>
      </w:r>
      <w:r>
        <w:t>파이프라인이</w:t>
      </w:r>
      <w:r>
        <w:t xml:space="preserve"> </w:t>
      </w:r>
      <w:r>
        <w:t>남아</w:t>
      </w:r>
      <w:r>
        <w:t xml:space="preserve"> </w:t>
      </w:r>
      <w:r>
        <w:t>있어</w:t>
      </w:r>
      <w:r>
        <w:t xml:space="preserve">, </w:t>
      </w:r>
      <w:r>
        <w:t>팀이</w:t>
      </w:r>
      <w:r>
        <w:t xml:space="preserve"> AI </w:t>
      </w:r>
      <w:r>
        <w:t>오케스트레이션</w:t>
      </w:r>
      <w:r>
        <w:t xml:space="preserve"> </w:t>
      </w:r>
      <w:r>
        <w:t>자체는</w:t>
      </w:r>
      <w:r>
        <w:t xml:space="preserve"> </w:t>
      </w:r>
      <w:r>
        <w:t>능숙히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보여줌</w:t>
      </w:r>
      <w:r>
        <w:t>.</w:t>
      </w:r>
    </w:p>
    <w:p w14:paraId="7812982E" w14:textId="77777777" w:rsidR="004E7128" w:rsidRDefault="00EC4647">
      <w:pPr>
        <w:spacing w:after="120"/>
      </w:pPr>
      <w:r>
        <w:rPr>
          <w:b/>
          <w:color w:val="2E5A9E"/>
        </w:rPr>
        <w:t xml:space="preserve">② </w:t>
      </w:r>
      <w:r>
        <w:rPr>
          <w:b/>
          <w:color w:val="2E5A9E"/>
        </w:rPr>
        <w:t>투자자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보고서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다양성</w:t>
      </w:r>
      <w:r>
        <w:rPr>
          <w:b/>
          <w:color w:val="2E5A9E"/>
        </w:rPr>
        <w:t>·</w:t>
      </w:r>
      <w:r>
        <w:rPr>
          <w:b/>
          <w:color w:val="2E5A9E"/>
        </w:rPr>
        <w:t>깊이</w:t>
      </w:r>
      <w:r>
        <w:rPr>
          <w:b/>
          <w:color w:val="2E5A9E"/>
        </w:rPr>
        <w:t xml:space="preserve">  </w:t>
      </w:r>
      <w:r>
        <w:t>4</w:t>
      </w:r>
      <w:r>
        <w:t>개</w:t>
      </w:r>
      <w:r>
        <w:t xml:space="preserve"> </w:t>
      </w:r>
      <w:r>
        <w:t>조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'</w:t>
      </w:r>
      <w:r>
        <w:t>심사역</w:t>
      </w:r>
      <w:r>
        <w:t>'</w:t>
      </w:r>
      <w:r>
        <w:t>다운</w:t>
      </w:r>
      <w:r>
        <w:t xml:space="preserve"> </w:t>
      </w:r>
      <w:r>
        <w:t>냉정함</w:t>
      </w:r>
      <w:r>
        <w:t xml:space="preserve">. </w:t>
      </w:r>
      <w:r>
        <w:t>에이치투</w:t>
      </w:r>
      <w:r>
        <w:t xml:space="preserve">(H2) </w:t>
      </w:r>
      <w:r>
        <w:t>리포트는</w:t>
      </w:r>
      <w:r>
        <w:t xml:space="preserve"> DART</w:t>
      </w:r>
      <w:r>
        <w:t>상</w:t>
      </w:r>
      <w:r>
        <w:t xml:space="preserve"> </w:t>
      </w:r>
      <w:r>
        <w:t>동명이인</w:t>
      </w:r>
      <w:r>
        <w:t xml:space="preserve"> </w:t>
      </w:r>
      <w:r>
        <w:t>회사의</w:t>
      </w:r>
      <w:r>
        <w:t xml:space="preserve"> </w:t>
      </w:r>
      <w:r>
        <w:t>존재를</w:t>
      </w:r>
      <w:r>
        <w:t xml:space="preserve"> </w:t>
      </w:r>
      <w:r>
        <w:t>발견해</w:t>
      </w:r>
      <w:r>
        <w:t xml:space="preserve"> </w:t>
      </w:r>
      <w:r>
        <w:t>배제하고</w:t>
      </w:r>
      <w:r>
        <w:t>, 5</w:t>
      </w:r>
      <w:r>
        <w:t>년간</w:t>
      </w:r>
      <w:r>
        <w:t xml:space="preserve"> </w:t>
      </w:r>
      <w:r>
        <w:t>운영했음에도</w:t>
      </w:r>
      <w:r>
        <w:t xml:space="preserve"> CO2 </w:t>
      </w:r>
      <w:r>
        <w:t>저감량</w:t>
      </w:r>
      <w:r>
        <w:t xml:space="preserve"> </w:t>
      </w:r>
      <w:r>
        <w:t>실측</w:t>
      </w:r>
      <w:r>
        <w:t xml:space="preserve"> </w:t>
      </w:r>
      <w:r>
        <w:t>데이터가</w:t>
      </w:r>
      <w:r>
        <w:t xml:space="preserve"> </w:t>
      </w:r>
      <w:r>
        <w:t>전무하다는</w:t>
      </w:r>
      <w:r>
        <w:t xml:space="preserve"> </w:t>
      </w:r>
      <w:r>
        <w:t>이유로</w:t>
      </w:r>
      <w:r>
        <w:t xml:space="preserve"> </w:t>
      </w:r>
      <w:r>
        <w:t>하드게이트</w:t>
      </w:r>
      <w:r>
        <w:t xml:space="preserve"> </w:t>
      </w:r>
      <w:r>
        <w:t>탈락</w:t>
      </w:r>
      <w:r>
        <w:t xml:space="preserve">(48/100, Reject) </w:t>
      </w:r>
      <w:r>
        <w:t>판정을</w:t>
      </w:r>
      <w:r>
        <w:t xml:space="preserve"> </w:t>
      </w:r>
      <w:r>
        <w:t>내림</w:t>
      </w:r>
      <w:r>
        <w:t xml:space="preserve"> — </w:t>
      </w:r>
      <w:r>
        <w:t>낙관적</w:t>
      </w:r>
      <w:r>
        <w:t xml:space="preserve"> </w:t>
      </w:r>
      <w:r>
        <w:t>서사를</w:t>
      </w:r>
      <w:r>
        <w:t xml:space="preserve"> </w:t>
      </w:r>
      <w:r>
        <w:t>거부하고</w:t>
      </w:r>
      <w:r>
        <w:t xml:space="preserve"> </w:t>
      </w:r>
      <w:r>
        <w:t>실측</w:t>
      </w:r>
      <w:r>
        <w:t xml:space="preserve"> </w:t>
      </w:r>
      <w:r>
        <w:t>부재를</w:t>
      </w:r>
      <w:r>
        <w:t xml:space="preserve"> </w:t>
      </w:r>
      <w:r>
        <w:t>이유로</w:t>
      </w:r>
      <w:r>
        <w:t xml:space="preserve"> </w:t>
      </w:r>
      <w:r>
        <w:t>명확히</w:t>
      </w:r>
      <w:r>
        <w:t xml:space="preserve"> </w:t>
      </w:r>
      <w:r>
        <w:t>거절하는</w:t>
      </w:r>
      <w:r>
        <w:t xml:space="preserve"> </w:t>
      </w:r>
      <w:r>
        <w:t>투자자</w:t>
      </w:r>
      <w:r>
        <w:t xml:space="preserve"> </w:t>
      </w:r>
      <w:r>
        <w:t>관점의</w:t>
      </w:r>
      <w:r>
        <w:t xml:space="preserve"> </w:t>
      </w:r>
      <w:r>
        <w:t>엄격함이</w:t>
      </w:r>
      <w:r>
        <w:t xml:space="preserve"> </w:t>
      </w:r>
      <w:r>
        <w:t>돋보임</w:t>
      </w:r>
      <w:r>
        <w:t>.</w:t>
      </w:r>
    </w:p>
    <w:p w14:paraId="7C6524DA" w14:textId="77777777" w:rsidR="004E7128" w:rsidRDefault="00EC4647">
      <w:pPr>
        <w:spacing w:after="120"/>
      </w:pPr>
      <w:r>
        <w:rPr>
          <w:b/>
          <w:color w:val="2E5A9E"/>
        </w:rPr>
        <w:t xml:space="preserve">③ </w:t>
      </w:r>
      <w:r>
        <w:rPr>
          <w:b/>
          <w:color w:val="2E5A9E"/>
        </w:rPr>
        <w:t>실제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작동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여부</w:t>
      </w:r>
      <w:r>
        <w:rPr>
          <w:b/>
          <w:color w:val="2E5A9E"/>
        </w:rPr>
        <w:t xml:space="preserve">  </w:t>
      </w:r>
      <w:r>
        <w:t>테스트</w:t>
      </w:r>
      <w:r>
        <w:t xml:space="preserve"> 145/147 </w:t>
      </w:r>
      <w:r>
        <w:t>통과</w:t>
      </w:r>
      <w:r>
        <w:t>. 5</w:t>
      </w:r>
      <w:r>
        <w:t>개사</w:t>
      </w:r>
      <w:r>
        <w:t xml:space="preserve"> </w:t>
      </w:r>
      <w:r>
        <w:t>배치런에서</w:t>
      </w:r>
      <w:r>
        <w:t xml:space="preserve"> </w:t>
      </w:r>
      <w:r>
        <w:t>전원</w:t>
      </w:r>
      <w:r>
        <w:t xml:space="preserve"> </w:t>
      </w:r>
      <w:r>
        <w:t>저점수</w:t>
      </w:r>
      <w:r>
        <w:t xml:space="preserve">(0~12/25, </w:t>
      </w:r>
      <w:r>
        <w:t>증거불충분</w:t>
      </w:r>
      <w:r>
        <w:t>)</w:t>
      </w:r>
      <w:r>
        <w:t>라는</w:t>
      </w:r>
      <w:r>
        <w:t xml:space="preserve"> '</w:t>
      </w:r>
      <w:r>
        <w:t>불리한</w:t>
      </w:r>
      <w:r>
        <w:t xml:space="preserve">' </w:t>
      </w:r>
      <w:r>
        <w:t>결과를</w:t>
      </w:r>
      <w:r>
        <w:t xml:space="preserve"> </w:t>
      </w:r>
      <w:r>
        <w:t>그대로</w:t>
      </w:r>
      <w:r>
        <w:t xml:space="preserve"> </w:t>
      </w:r>
      <w:r>
        <w:t>공개했고</w:t>
      </w:r>
      <w:r>
        <w:t>, DART·</w:t>
      </w:r>
      <w:r>
        <w:t>웹에서</w:t>
      </w:r>
      <w:r>
        <w:t xml:space="preserve"> </w:t>
      </w:r>
      <w:r>
        <w:t>확인되지</w:t>
      </w:r>
      <w:r>
        <w:t xml:space="preserve"> </w:t>
      </w:r>
      <w:r>
        <w:t>않는</w:t>
      </w:r>
      <w:r>
        <w:t xml:space="preserve"> 2</w:t>
      </w:r>
      <w:r>
        <w:t>개사는</w:t>
      </w:r>
      <w:r>
        <w:t xml:space="preserve"> </w:t>
      </w:r>
      <w:r>
        <w:t>추정</w:t>
      </w:r>
      <w:r>
        <w:t xml:space="preserve"> </w:t>
      </w:r>
      <w:r>
        <w:t>점수</w:t>
      </w:r>
      <w:r>
        <w:t xml:space="preserve"> </w:t>
      </w:r>
      <w:r>
        <w:t>없이</w:t>
      </w:r>
      <w:r>
        <w:t xml:space="preserve"> </w:t>
      </w:r>
      <w:r>
        <w:t>평가를</w:t>
      </w:r>
      <w:r>
        <w:t xml:space="preserve"> </w:t>
      </w:r>
      <w:r>
        <w:t>보류</w:t>
      </w:r>
      <w:r>
        <w:t xml:space="preserve"> — </w:t>
      </w:r>
      <w:r>
        <w:t>데이터를</w:t>
      </w:r>
      <w:r>
        <w:t xml:space="preserve"> </w:t>
      </w:r>
      <w:r>
        <w:t>조작하지</w:t>
      </w:r>
      <w:r>
        <w:t xml:space="preserve"> </w:t>
      </w:r>
      <w:r>
        <w:t>않은</w:t>
      </w:r>
      <w:r>
        <w:t xml:space="preserve"> </w:t>
      </w:r>
      <w:r>
        <w:t>정직한</w:t>
      </w:r>
      <w:r>
        <w:t xml:space="preserve"> </w:t>
      </w:r>
      <w:r>
        <w:t>실행</w:t>
      </w:r>
      <w:r>
        <w:t xml:space="preserve"> </w:t>
      </w:r>
      <w:r>
        <w:t>증거</w:t>
      </w:r>
      <w:r>
        <w:t>.</w:t>
      </w:r>
    </w:p>
    <w:p w14:paraId="4F43C10C" w14:textId="77777777" w:rsidR="004E7128" w:rsidRDefault="00EC4647">
      <w:pPr>
        <w:spacing w:after="120"/>
      </w:pPr>
      <w:r>
        <w:rPr>
          <w:b/>
          <w:color w:val="2E5A9E"/>
        </w:rPr>
        <w:t xml:space="preserve">④ </w:t>
      </w:r>
      <w:r>
        <w:rPr>
          <w:b/>
          <w:color w:val="2E5A9E"/>
        </w:rPr>
        <w:t>가독성</w:t>
      </w:r>
      <w:r>
        <w:rPr>
          <w:b/>
          <w:color w:val="2E5A9E"/>
        </w:rPr>
        <w:t>·</w:t>
      </w:r>
      <w:r>
        <w:rPr>
          <w:b/>
          <w:color w:val="2E5A9E"/>
        </w:rPr>
        <w:t>이해</w:t>
      </w:r>
      <w:r>
        <w:rPr>
          <w:b/>
          <w:color w:val="2E5A9E"/>
        </w:rPr>
        <w:t xml:space="preserve"> </w:t>
      </w:r>
      <w:r>
        <w:rPr>
          <w:b/>
          <w:color w:val="2E5A9E"/>
        </w:rPr>
        <w:t>용이성</w:t>
      </w:r>
      <w:r>
        <w:rPr>
          <w:b/>
          <w:color w:val="2E5A9E"/>
        </w:rPr>
        <w:t xml:space="preserve">  </w:t>
      </w:r>
      <w:r>
        <w:t>심사역용</w:t>
      </w:r>
      <w:r>
        <w:t xml:space="preserve"> report.md</w:t>
      </w:r>
      <w:r>
        <w:t>와</w:t>
      </w:r>
      <w:r>
        <w:t xml:space="preserve"> </w:t>
      </w:r>
      <w:r>
        <w:t>비전문가용</w:t>
      </w:r>
      <w:r>
        <w:t xml:space="preserve"> report-plain.md</w:t>
      </w:r>
      <w:r>
        <w:t>를</w:t>
      </w:r>
      <w:r>
        <w:t xml:space="preserve"> </w:t>
      </w:r>
      <w:r>
        <w:t>분리</w:t>
      </w:r>
      <w:r>
        <w:t xml:space="preserve"> </w:t>
      </w:r>
      <w:r>
        <w:t>제공하며</w:t>
      </w:r>
      <w:r>
        <w:t xml:space="preserve">, </w:t>
      </w:r>
      <w:r>
        <w:t>점수</w:t>
      </w:r>
      <w:r>
        <w:t>·</w:t>
      </w:r>
      <w:r>
        <w:t>결론은</w:t>
      </w:r>
      <w:r>
        <w:t xml:space="preserve"> </w:t>
      </w:r>
      <w:r>
        <w:t>규칙으로</w:t>
      </w:r>
      <w:r>
        <w:t xml:space="preserve"> </w:t>
      </w:r>
      <w:r>
        <w:t>고정해</w:t>
      </w:r>
      <w:r>
        <w:t xml:space="preserve"> </w:t>
      </w:r>
      <w:r>
        <w:t>두</w:t>
      </w:r>
      <w:r>
        <w:t xml:space="preserve"> </w:t>
      </w:r>
      <w:r>
        <w:t>문서</w:t>
      </w:r>
      <w:r>
        <w:t xml:space="preserve"> </w:t>
      </w:r>
      <w:r>
        <w:t>간</w:t>
      </w:r>
      <w:r>
        <w:t xml:space="preserve"> </w:t>
      </w:r>
      <w:r>
        <w:t>왜곡을</w:t>
      </w:r>
      <w:r>
        <w:t xml:space="preserve"> </w:t>
      </w:r>
      <w:r>
        <w:t>방지</w:t>
      </w:r>
      <w:r>
        <w:t xml:space="preserve">. </w:t>
      </w:r>
      <w:r>
        <w:t>웹</w:t>
      </w:r>
      <w:r>
        <w:t xml:space="preserve"> UI(app/page.tsx)</w:t>
      </w:r>
      <w:r>
        <w:t>는</w:t>
      </w:r>
      <w:r>
        <w:t xml:space="preserve"> </w:t>
      </w:r>
      <w:r>
        <w:t>단계별</w:t>
      </w:r>
      <w:r>
        <w:t xml:space="preserve"> </w:t>
      </w:r>
      <w:r>
        <w:t>진행</w:t>
      </w:r>
      <w:r>
        <w:t xml:space="preserve"> </w:t>
      </w:r>
      <w:r>
        <w:t>표시가</w:t>
      </w:r>
      <w:r>
        <w:t xml:space="preserve"> </w:t>
      </w:r>
      <w:r>
        <w:t>있는</w:t>
      </w:r>
      <w:r>
        <w:t xml:space="preserve"> </w:t>
      </w:r>
      <w:r>
        <w:t>실사용</w:t>
      </w:r>
      <w:r>
        <w:t xml:space="preserve"> </w:t>
      </w:r>
      <w:r>
        <w:t>가능한</w:t>
      </w:r>
      <w:r>
        <w:t xml:space="preserve"> </w:t>
      </w:r>
      <w:r>
        <w:t>화면</w:t>
      </w:r>
      <w:r>
        <w:t>.</w:t>
      </w:r>
    </w:p>
    <w:p w14:paraId="7551BAF4" w14:textId="77777777" w:rsidR="004E7128" w:rsidRDefault="00EC4647">
      <w:r>
        <w:rPr>
          <w:b/>
          <w:color w:val="1E7A3C"/>
        </w:rPr>
        <w:t>강점</w:t>
      </w:r>
    </w:p>
    <w:p w14:paraId="5B7E1B6C" w14:textId="77777777" w:rsidR="004E7128" w:rsidRDefault="00EC4647">
      <w:pPr>
        <w:pStyle w:val="a0"/>
        <w:spacing w:after="60"/>
      </w:pPr>
      <w:r>
        <w:t>투자자</w:t>
      </w:r>
      <w:r>
        <w:t xml:space="preserve"> </w:t>
      </w:r>
      <w:r>
        <w:t>관점에서</w:t>
      </w:r>
      <w:r>
        <w:t xml:space="preserve"> </w:t>
      </w:r>
      <w:r>
        <w:t>가장</w:t>
      </w:r>
      <w:r>
        <w:t xml:space="preserve"> </w:t>
      </w:r>
      <w:r>
        <w:t>엄격하고</w:t>
      </w:r>
      <w:r>
        <w:t xml:space="preserve"> </w:t>
      </w:r>
      <w:r>
        <w:t>정직한</w:t>
      </w:r>
      <w:r>
        <w:t xml:space="preserve"> </w:t>
      </w:r>
      <w:r>
        <w:t>판정</w:t>
      </w:r>
      <w:r>
        <w:t>(</w:t>
      </w:r>
      <w:r>
        <w:t>불리한</w:t>
      </w:r>
      <w:r>
        <w:t xml:space="preserve"> </w:t>
      </w:r>
      <w:r>
        <w:t>결과도</w:t>
      </w:r>
      <w:r>
        <w:t xml:space="preserve"> </w:t>
      </w:r>
      <w:r>
        <w:t>은폐</w:t>
      </w:r>
      <w:r>
        <w:t xml:space="preserve"> </w:t>
      </w:r>
      <w:r>
        <w:t>없이</w:t>
      </w:r>
      <w:r>
        <w:t xml:space="preserve"> </w:t>
      </w:r>
      <w:r>
        <w:t>공개</w:t>
      </w:r>
      <w:r>
        <w:t>)</w:t>
      </w:r>
    </w:p>
    <w:p w14:paraId="0FEEF6F2" w14:textId="77777777" w:rsidR="004E7128" w:rsidRDefault="00EC4647">
      <w:pPr>
        <w:pStyle w:val="a0"/>
        <w:spacing w:after="60"/>
      </w:pPr>
      <w:r>
        <w:t>근거수집과</w:t>
      </w:r>
      <w:r>
        <w:t xml:space="preserve"> </w:t>
      </w:r>
      <w:r>
        <w:t>판정을</w:t>
      </w:r>
      <w:r>
        <w:t xml:space="preserve"> </w:t>
      </w:r>
      <w:r>
        <w:t>분리한</w:t>
      </w:r>
      <w:r>
        <w:t xml:space="preserve">, </w:t>
      </w:r>
      <w:r>
        <w:t>재현성이</w:t>
      </w:r>
      <w:r>
        <w:t xml:space="preserve"> </w:t>
      </w:r>
      <w:r>
        <w:t>높은</w:t>
      </w:r>
      <w:r>
        <w:t xml:space="preserve"> </w:t>
      </w:r>
      <w:r>
        <w:t>설계</w:t>
      </w:r>
    </w:p>
    <w:p w14:paraId="5D846D4A" w14:textId="77777777" w:rsidR="004E7128" w:rsidRDefault="00EC4647">
      <w:pPr>
        <w:pStyle w:val="a0"/>
        <w:spacing w:after="60"/>
      </w:pPr>
      <w:r>
        <w:t>전문가용</w:t>
      </w:r>
      <w:r>
        <w:t>/</w:t>
      </w:r>
      <w:r>
        <w:t>일반인용</w:t>
      </w:r>
      <w:r>
        <w:t xml:space="preserve"> </w:t>
      </w:r>
      <w:r>
        <w:t>이중</w:t>
      </w:r>
      <w:r>
        <w:t xml:space="preserve"> </w:t>
      </w:r>
      <w:r>
        <w:t>리포트</w:t>
      </w:r>
      <w:r>
        <w:t xml:space="preserve"> </w:t>
      </w:r>
      <w:r>
        <w:t>체계</w:t>
      </w:r>
    </w:p>
    <w:p w14:paraId="3C61A5BF" w14:textId="77777777" w:rsidR="004E7128" w:rsidRDefault="00EC4647">
      <w:pPr>
        <w:pStyle w:val="a0"/>
        <w:spacing w:after="60"/>
      </w:pPr>
      <w:r>
        <w:t>145</w:t>
      </w:r>
      <w:r>
        <w:t>개</w:t>
      </w:r>
      <w:r>
        <w:t xml:space="preserve"> </w:t>
      </w:r>
      <w:r>
        <w:t>테스트로</w:t>
      </w:r>
      <w:r>
        <w:t xml:space="preserve"> </w:t>
      </w:r>
      <w:r>
        <w:t>뒷받침되는</w:t>
      </w:r>
      <w:r>
        <w:t xml:space="preserve"> </w:t>
      </w:r>
      <w:r>
        <w:t>신뢰성</w:t>
      </w:r>
    </w:p>
    <w:p w14:paraId="09205F84" w14:textId="77777777" w:rsidR="004E7128" w:rsidRDefault="00EC4647">
      <w:r>
        <w:rPr>
          <w:b/>
          <w:color w:val="B52A2A"/>
        </w:rPr>
        <w:t>보완점</w:t>
      </w:r>
    </w:p>
    <w:p w14:paraId="39FCF73D" w14:textId="77777777" w:rsidR="004E7128" w:rsidRDefault="00EC4647">
      <w:pPr>
        <w:pStyle w:val="a0"/>
        <w:spacing w:after="60"/>
      </w:pPr>
      <w:r>
        <w:lastRenderedPageBreak/>
        <w:t>제출된</w:t>
      </w:r>
      <w:r>
        <w:t xml:space="preserve"> </w:t>
      </w:r>
      <w:r>
        <w:t>파이썬</w:t>
      </w:r>
      <w:r>
        <w:t xml:space="preserve"> </w:t>
      </w:r>
      <w:r>
        <w:t>코드</w:t>
      </w:r>
      <w:r>
        <w:t xml:space="preserve"> </w:t>
      </w:r>
      <w:r>
        <w:t>자체에는</w:t>
      </w:r>
      <w:r>
        <w:t xml:space="preserve"> </w:t>
      </w:r>
      <w:r>
        <w:t>런타임</w:t>
      </w:r>
      <w:r>
        <w:t xml:space="preserve"> AI </w:t>
      </w:r>
      <w:r>
        <w:t>추론이</w:t>
      </w:r>
      <w:r>
        <w:t xml:space="preserve"> </w:t>
      </w:r>
      <w:r>
        <w:t>없어</w:t>
      </w:r>
      <w:r>
        <w:t xml:space="preserve">, </w:t>
      </w:r>
      <w:r>
        <w:t>코드만으로</w:t>
      </w:r>
      <w:r>
        <w:t xml:space="preserve"> 'AI </w:t>
      </w:r>
      <w:r>
        <w:t>활용도</w:t>
      </w:r>
      <w:r>
        <w:t>'</w:t>
      </w:r>
      <w:r>
        <w:t>를</w:t>
      </w:r>
      <w:r>
        <w:t xml:space="preserve"> </w:t>
      </w:r>
      <w:r>
        <w:t>판단하면</w:t>
      </w:r>
      <w:r>
        <w:t xml:space="preserve"> </w:t>
      </w:r>
      <w:r>
        <w:t>저평가될</w:t>
      </w:r>
      <w:r>
        <w:t xml:space="preserve"> </w:t>
      </w:r>
      <w:r>
        <w:t>소지</w:t>
      </w:r>
    </w:p>
    <w:p w14:paraId="38A5A00D" w14:textId="77777777" w:rsidR="004E7128" w:rsidRDefault="00EC4647">
      <w:pPr>
        <w:pStyle w:val="a0"/>
        <w:spacing w:after="60"/>
      </w:pPr>
      <w:r>
        <w:t>5</w:t>
      </w:r>
      <w:r>
        <w:t>개사</w:t>
      </w:r>
      <w:r>
        <w:t xml:space="preserve"> </w:t>
      </w:r>
      <w:r>
        <w:t>전원</w:t>
      </w:r>
      <w:r>
        <w:t xml:space="preserve"> </w:t>
      </w:r>
      <w:r>
        <w:t>탈락</w:t>
      </w:r>
      <w:r>
        <w:t xml:space="preserve"> </w:t>
      </w:r>
      <w:r>
        <w:t>판정이라</w:t>
      </w:r>
      <w:r>
        <w:t xml:space="preserve"> </w:t>
      </w:r>
      <w:r>
        <w:t>실제</w:t>
      </w:r>
      <w:r>
        <w:t xml:space="preserve"> </w:t>
      </w:r>
      <w:r>
        <w:t>투자</w:t>
      </w:r>
      <w:r>
        <w:t xml:space="preserve"> </w:t>
      </w:r>
      <w:r>
        <w:t>추천</w:t>
      </w:r>
      <w:r>
        <w:t xml:space="preserve"> </w:t>
      </w:r>
      <w:r>
        <w:t>사례를</w:t>
      </w:r>
      <w:r>
        <w:t xml:space="preserve"> </w:t>
      </w:r>
      <w:r>
        <w:t>보여주지</w:t>
      </w:r>
      <w:r>
        <w:t xml:space="preserve"> </w:t>
      </w:r>
      <w:r>
        <w:t>못함</w:t>
      </w:r>
    </w:p>
    <w:p w14:paraId="44F9D1BD" w14:textId="77777777" w:rsidR="004E7128" w:rsidRDefault="004E7128"/>
    <w:p w14:paraId="3EF01049" w14:textId="77777777" w:rsidR="004E7128" w:rsidRDefault="00EC4647">
      <w:r>
        <w:br w:type="page"/>
      </w:r>
    </w:p>
    <w:p w14:paraId="1AAD8515" w14:textId="77777777" w:rsidR="004E7128" w:rsidRDefault="00EC4647">
      <w:pPr>
        <w:pStyle w:val="1"/>
      </w:pPr>
      <w:r>
        <w:rPr>
          <w:rFonts w:ascii="맑은 고딕" w:eastAsia="맑은 고딕" w:hAnsi="맑은 고딕"/>
          <w:color w:val="1B2A4A"/>
          <w:sz w:val="34"/>
        </w:rPr>
        <w:lastRenderedPageBreak/>
        <w:t xml:space="preserve">4. </w:t>
      </w:r>
      <w:r>
        <w:rPr>
          <w:rFonts w:ascii="맑은 고딕" w:eastAsia="맑은 고딕" w:hAnsi="맑은 고딕"/>
          <w:color w:val="1B2A4A"/>
          <w:sz w:val="34"/>
        </w:rPr>
        <w:t>교육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내용의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산출물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반영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평가</w:t>
      </w:r>
    </w:p>
    <w:p w14:paraId="0DD731D3" w14:textId="77777777" w:rsidR="004E7128" w:rsidRDefault="00EC4647">
      <w:pPr>
        <w:spacing w:after="120"/>
      </w:pPr>
      <w:r>
        <w:t>산출물의</w:t>
      </w:r>
      <w:r>
        <w:t xml:space="preserve"> </w:t>
      </w:r>
      <w:r>
        <w:t>완성도와는</w:t>
      </w:r>
      <w:r>
        <w:t xml:space="preserve"> </w:t>
      </w:r>
      <w:r>
        <w:t>별개로</w:t>
      </w:r>
      <w:r>
        <w:t>, 4</w:t>
      </w:r>
      <w:r>
        <w:t>개</w:t>
      </w:r>
      <w:r>
        <w:t xml:space="preserve"> </w:t>
      </w:r>
      <w:r>
        <w:t>조</w:t>
      </w:r>
      <w:r>
        <w:t xml:space="preserve"> </w:t>
      </w:r>
      <w:r>
        <w:t>모두</w:t>
      </w:r>
      <w:r>
        <w:t xml:space="preserve"> </w:t>
      </w:r>
      <w:r>
        <w:t>프로그램에서</w:t>
      </w:r>
      <w:r>
        <w:t xml:space="preserve"> </w:t>
      </w:r>
      <w:r>
        <w:t>다룬</w:t>
      </w:r>
      <w:r>
        <w:t xml:space="preserve"> </w:t>
      </w:r>
      <w:r>
        <w:t>것으로</w:t>
      </w:r>
      <w:r>
        <w:t xml:space="preserve"> </w:t>
      </w:r>
      <w:r>
        <w:t>보이는</w:t>
      </w:r>
      <w:r>
        <w:t xml:space="preserve"> </w:t>
      </w:r>
      <w:r>
        <w:t>특정</w:t>
      </w:r>
      <w:r>
        <w:t xml:space="preserve"> AI </w:t>
      </w:r>
      <w:r>
        <w:t>활용</w:t>
      </w:r>
      <w:r>
        <w:t xml:space="preserve"> </w:t>
      </w:r>
      <w:r>
        <w:t>패턴을</w:t>
      </w:r>
      <w:r>
        <w:t xml:space="preserve"> </w:t>
      </w:r>
      <w:r>
        <w:t>독립적으로</w:t>
      </w:r>
      <w:r>
        <w:t xml:space="preserve"> </w:t>
      </w:r>
      <w:r>
        <w:t>구현했다는</w:t>
      </w:r>
      <w:r>
        <w:t xml:space="preserve"> </w:t>
      </w:r>
      <w:r>
        <w:t>점이</w:t>
      </w:r>
      <w:r>
        <w:t xml:space="preserve"> </w:t>
      </w:r>
      <w:r>
        <w:t>뚜렷했습니다</w:t>
      </w:r>
      <w:r>
        <w:t xml:space="preserve">. </w:t>
      </w:r>
      <w:r>
        <w:t>이는</w:t>
      </w:r>
      <w:r>
        <w:t xml:space="preserve"> </w:t>
      </w:r>
      <w:r>
        <w:t>이번</w:t>
      </w:r>
      <w:r>
        <w:t xml:space="preserve"> </w:t>
      </w:r>
      <w:r>
        <w:t>교육이</w:t>
      </w:r>
      <w:r>
        <w:t xml:space="preserve"> '</w:t>
      </w:r>
      <w:r>
        <w:t>그럴듯한</w:t>
      </w:r>
      <w:r>
        <w:t xml:space="preserve"> </w:t>
      </w:r>
      <w:r>
        <w:t>결과를</w:t>
      </w:r>
      <w:r>
        <w:t xml:space="preserve"> </w:t>
      </w:r>
      <w:r>
        <w:t>빠르게</w:t>
      </w:r>
      <w:r>
        <w:t xml:space="preserve"> </w:t>
      </w:r>
      <w:r>
        <w:t>뽑아내는</w:t>
      </w:r>
      <w:r>
        <w:t xml:space="preserve"> </w:t>
      </w:r>
      <w:r>
        <w:t>법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갖춘</w:t>
      </w:r>
      <w:r>
        <w:t xml:space="preserve"> AI </w:t>
      </w:r>
      <w:r>
        <w:t>활용법</w:t>
      </w:r>
      <w:r>
        <w:t>'</w:t>
      </w:r>
      <w:r>
        <w:t>에</w:t>
      </w:r>
      <w:r>
        <w:t xml:space="preserve"> </w:t>
      </w:r>
      <w:r>
        <w:t>초점을</w:t>
      </w:r>
      <w:r>
        <w:t xml:space="preserve"> </w:t>
      </w:r>
      <w:r>
        <w:t>맞췄음을</w:t>
      </w:r>
      <w:r>
        <w:t xml:space="preserve"> </w:t>
      </w:r>
      <w:r>
        <w:t>보여줍니다</w:t>
      </w:r>
      <w:r>
        <w:t>.</w:t>
      </w:r>
    </w:p>
    <w:p w14:paraId="139F322A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서브에이전트</w:t>
      </w:r>
      <w:r>
        <w:rPr>
          <w:rFonts w:ascii="맑은 고딕" w:eastAsia="맑은 고딕" w:hAnsi="맑은 고딕"/>
          <w:color w:val="1B2A4A"/>
          <w:sz w:val="24"/>
        </w:rPr>
        <w:t>·</w:t>
      </w:r>
      <w:r>
        <w:rPr>
          <w:rFonts w:ascii="맑은 고딕" w:eastAsia="맑은 고딕" w:hAnsi="맑은 고딕"/>
          <w:color w:val="1B2A4A"/>
          <w:sz w:val="24"/>
        </w:rPr>
        <w:t>스킬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아키텍처</w:t>
      </w:r>
    </w:p>
    <w:p w14:paraId="5D5425CF" w14:textId="77777777" w:rsidR="004E7128" w:rsidRDefault="00EC4647">
      <w:pPr>
        <w:spacing w:after="120"/>
      </w:pPr>
      <w:r>
        <w:t>4</w:t>
      </w:r>
      <w:r>
        <w:t>개</w:t>
      </w:r>
      <w:r>
        <w:t xml:space="preserve"> </w:t>
      </w:r>
      <w:r>
        <w:t>조</w:t>
      </w:r>
      <w:r>
        <w:t xml:space="preserve"> </w:t>
      </w:r>
      <w:r>
        <w:t>모두</w:t>
      </w:r>
      <w:r>
        <w:t xml:space="preserve"> </w:t>
      </w:r>
      <w:r>
        <w:t>단일</w:t>
      </w:r>
      <w:r>
        <w:t xml:space="preserve"> </w:t>
      </w:r>
      <w:r>
        <w:t>프롬프트가</w:t>
      </w:r>
      <w:r>
        <w:t xml:space="preserve"> </w:t>
      </w:r>
      <w:r>
        <w:t>아니라</w:t>
      </w:r>
      <w:r>
        <w:t xml:space="preserve"> </w:t>
      </w:r>
      <w:r>
        <w:t>역할을</w:t>
      </w:r>
      <w:r>
        <w:t xml:space="preserve"> </w:t>
      </w:r>
      <w:r>
        <w:t>나눈</w:t>
      </w:r>
      <w:r>
        <w:t xml:space="preserve"> </w:t>
      </w:r>
      <w:r>
        <w:t>서브에이전트</w:t>
      </w:r>
      <w:r>
        <w:t>(Team1</w:t>
      </w:r>
      <w:r>
        <w:t>의</w:t>
      </w:r>
      <w:r>
        <w:t xml:space="preserve"> 3</w:t>
      </w:r>
      <w:r>
        <w:t>개</w:t>
      </w:r>
      <w:r>
        <w:t xml:space="preserve"> </w:t>
      </w:r>
      <w:r>
        <w:t>투자철학</w:t>
      </w:r>
      <w:r>
        <w:t>, Team3</w:t>
      </w:r>
      <w:r>
        <w:t>의</w:t>
      </w:r>
      <w:r>
        <w:t xml:space="preserve"> moat-scorer, Team4</w:t>
      </w:r>
      <w:r>
        <w:t>의</w:t>
      </w:r>
      <w:r>
        <w:t xml:space="preserve"> 5</w:t>
      </w:r>
      <w:r>
        <w:t>단계</w:t>
      </w:r>
      <w:r>
        <w:t xml:space="preserve"> </w:t>
      </w:r>
      <w:r>
        <w:t>에이전트</w:t>
      </w:r>
      <w:r>
        <w:t>, Team5</w:t>
      </w:r>
      <w:r>
        <w:t>의</w:t>
      </w:r>
      <w:r>
        <w:t xml:space="preserve"> 4</w:t>
      </w:r>
      <w:r>
        <w:t>원칙</w:t>
      </w:r>
      <w:r>
        <w:t xml:space="preserve"> </w:t>
      </w:r>
      <w:r>
        <w:t>에이전트</w:t>
      </w:r>
      <w:r>
        <w:t>)</w:t>
      </w:r>
      <w:r>
        <w:t>와</w:t>
      </w:r>
      <w:r>
        <w:t xml:space="preserve"> 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스킬</w:t>
      </w:r>
      <w:r>
        <w:t>(SKILL.md)</w:t>
      </w:r>
      <w:r>
        <w:t>을</w:t>
      </w:r>
      <w:r>
        <w:t xml:space="preserve"> </w:t>
      </w:r>
      <w:r>
        <w:t>설계했습니다</w:t>
      </w:r>
      <w:r>
        <w:t xml:space="preserve">. </w:t>
      </w:r>
      <w:r>
        <w:t>이는</w:t>
      </w:r>
      <w:r>
        <w:t xml:space="preserve"> '</w:t>
      </w:r>
      <w:r>
        <w:t>작업을</w:t>
      </w:r>
      <w:r>
        <w:t xml:space="preserve"> </w:t>
      </w:r>
      <w:r>
        <w:t>어떻게</w:t>
      </w:r>
      <w:r>
        <w:t xml:space="preserve"> </w:t>
      </w:r>
      <w:r>
        <w:t>쪼개서</w:t>
      </w:r>
      <w:r>
        <w:t xml:space="preserve"> AI</w:t>
      </w:r>
      <w:r>
        <w:t>에</w:t>
      </w:r>
      <w:r>
        <w:t xml:space="preserve"> </w:t>
      </w:r>
      <w:r>
        <w:t>위임할</w:t>
      </w:r>
      <w:r>
        <w:t xml:space="preserve"> </w:t>
      </w:r>
      <w:r>
        <w:t>것인가</w:t>
      </w:r>
      <w:r>
        <w:t>'</w:t>
      </w:r>
      <w:r>
        <w:t>라는</w:t>
      </w:r>
      <w:r>
        <w:t xml:space="preserve"> </w:t>
      </w:r>
      <w:r>
        <w:t>실전적인</w:t>
      </w:r>
      <w:r>
        <w:t xml:space="preserve"> </w:t>
      </w:r>
      <w:r>
        <w:t>에이전트</w:t>
      </w:r>
      <w:r>
        <w:t xml:space="preserve"> </w:t>
      </w:r>
      <w:r>
        <w:t>설계</w:t>
      </w:r>
      <w:r>
        <w:t xml:space="preserve"> </w:t>
      </w:r>
      <w:r>
        <w:t>교육이</w:t>
      </w:r>
      <w:r>
        <w:t xml:space="preserve"> </w:t>
      </w:r>
      <w:r>
        <w:t>이루어졌음을</w:t>
      </w:r>
      <w:r>
        <w:t xml:space="preserve"> </w:t>
      </w:r>
      <w:r>
        <w:t>시사합니다</w:t>
      </w:r>
      <w:r>
        <w:t>.</w:t>
      </w:r>
    </w:p>
    <w:p w14:paraId="003B6B04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근거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인용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강제</w:t>
      </w:r>
      <w:r>
        <w:rPr>
          <w:rFonts w:ascii="맑은 고딕" w:eastAsia="맑은 고딕" w:hAnsi="맑은 고딕"/>
          <w:color w:val="1B2A4A"/>
          <w:sz w:val="24"/>
        </w:rPr>
        <w:t>·</w:t>
      </w:r>
      <w:r>
        <w:rPr>
          <w:rFonts w:ascii="맑은 고딕" w:eastAsia="맑은 고딕" w:hAnsi="맑은 고딕"/>
          <w:color w:val="1B2A4A"/>
          <w:sz w:val="24"/>
        </w:rPr>
        <w:t>환각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방지</w:t>
      </w:r>
    </w:p>
    <w:p w14:paraId="028532C0" w14:textId="77777777" w:rsidR="004E7128" w:rsidRDefault="00EC4647">
      <w:pPr>
        <w:spacing w:after="120"/>
      </w:pPr>
      <w:r>
        <w:t>Team1</w:t>
      </w:r>
      <w:r>
        <w:t>의</w:t>
      </w:r>
      <w:r>
        <w:t xml:space="preserve"> judgment-rules.md, Team3 moat-scorer</w:t>
      </w:r>
      <w:r>
        <w:t>의</w:t>
      </w:r>
      <w:r>
        <w:t xml:space="preserve"> </w:t>
      </w:r>
      <w:r>
        <w:t>인용</w:t>
      </w:r>
      <w:r>
        <w:t xml:space="preserve"> </w:t>
      </w:r>
      <w:r>
        <w:t>의무화</w:t>
      </w:r>
      <w:r>
        <w:t>, Team4</w:t>
      </w:r>
      <w:r>
        <w:t>의</w:t>
      </w:r>
      <w:r>
        <w:t xml:space="preserve"> evidence validator, Team5</w:t>
      </w:r>
      <w:r>
        <w:t>의</w:t>
      </w:r>
      <w:r>
        <w:t xml:space="preserve"> evidence schema(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주장</w:t>
      </w:r>
      <w:r>
        <w:t xml:space="preserve"> </w:t>
      </w:r>
      <w:r>
        <w:t>자동</w:t>
      </w:r>
      <w:r>
        <w:t xml:space="preserve"> </w:t>
      </w:r>
      <w:r>
        <w:t>폐기</w:t>
      </w:r>
      <w:r>
        <w:t>)</w:t>
      </w:r>
      <w:r>
        <w:t>까지</w:t>
      </w:r>
      <w:r>
        <w:t>, 4</w:t>
      </w:r>
      <w:r>
        <w:t>개</w:t>
      </w:r>
      <w:r>
        <w:t xml:space="preserve"> </w:t>
      </w:r>
      <w:r>
        <w:t>조가</w:t>
      </w:r>
      <w:r>
        <w:t xml:space="preserve"> </w:t>
      </w:r>
      <w:r>
        <w:t>독립적으로</w:t>
      </w:r>
      <w:r>
        <w:t xml:space="preserve"> '</w:t>
      </w:r>
      <w:r>
        <w:t>출처</w:t>
      </w:r>
      <w:r>
        <w:t xml:space="preserve"> </w:t>
      </w:r>
      <w:r>
        <w:t>없으면</w:t>
      </w:r>
      <w:r>
        <w:t xml:space="preserve"> </w:t>
      </w:r>
      <w:r>
        <w:t>채택하지</w:t>
      </w:r>
      <w:r>
        <w:t xml:space="preserve"> </w:t>
      </w:r>
      <w:r>
        <w:t>않는다</w:t>
      </w:r>
      <w:r>
        <w:t>'</w:t>
      </w:r>
      <w:r>
        <w:t>는</w:t>
      </w:r>
      <w:r>
        <w:t xml:space="preserve"> </w:t>
      </w:r>
      <w:r>
        <w:t>원칙을</w:t>
      </w:r>
      <w:r>
        <w:t xml:space="preserve"> </w:t>
      </w:r>
      <w:r>
        <w:t>구현했습니다</w:t>
      </w:r>
      <w:r>
        <w:t xml:space="preserve">. </w:t>
      </w:r>
      <w:r>
        <w:t>투자</w:t>
      </w:r>
      <w:r>
        <w:t xml:space="preserve"> </w:t>
      </w:r>
      <w:r>
        <w:t>리서치에</w:t>
      </w:r>
      <w:r>
        <w:t xml:space="preserve"> </w:t>
      </w:r>
      <w:r>
        <w:t>필수적인</w:t>
      </w:r>
      <w:r>
        <w:t xml:space="preserve"> </w:t>
      </w:r>
      <w:r>
        <w:t>신뢰성</w:t>
      </w:r>
      <w:r>
        <w:t xml:space="preserve"> </w:t>
      </w:r>
      <w:r>
        <w:t>교육이</w:t>
      </w:r>
      <w:r>
        <w:t xml:space="preserve"> </w:t>
      </w:r>
      <w:r>
        <w:t>핵심적으로</w:t>
      </w:r>
      <w:r>
        <w:t xml:space="preserve"> </w:t>
      </w:r>
      <w:r>
        <w:t>다뤄졌다는</w:t>
      </w:r>
      <w:r>
        <w:t xml:space="preserve"> </w:t>
      </w:r>
      <w:r>
        <w:t>강한</w:t>
      </w:r>
      <w:r>
        <w:t xml:space="preserve"> </w:t>
      </w:r>
      <w:r>
        <w:t>증거입니다</w:t>
      </w:r>
      <w:r>
        <w:t>.</w:t>
      </w:r>
    </w:p>
    <w:p w14:paraId="4AF8AF5E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판단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불가</w:t>
      </w:r>
      <w:r>
        <w:rPr>
          <w:rFonts w:ascii="맑은 고딕" w:eastAsia="맑은 고딕" w:hAnsi="맑은 고딕"/>
          <w:color w:val="1B2A4A"/>
          <w:sz w:val="24"/>
        </w:rPr>
        <w:t>·</w:t>
      </w:r>
      <w:r>
        <w:rPr>
          <w:rFonts w:ascii="맑은 고딕" w:eastAsia="맑은 고딕" w:hAnsi="맑은 고딕"/>
          <w:color w:val="1B2A4A"/>
          <w:sz w:val="24"/>
        </w:rPr>
        <w:t>부정적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결론을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회피하지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않는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태도</w:t>
      </w:r>
    </w:p>
    <w:p w14:paraId="416C732B" w14:textId="77777777" w:rsidR="004E7128" w:rsidRDefault="00EC4647">
      <w:pPr>
        <w:spacing w:after="120"/>
      </w:pPr>
      <w:r>
        <w:t>Team1</w:t>
      </w:r>
      <w:r>
        <w:t>의</w:t>
      </w:r>
      <w:r>
        <w:t xml:space="preserve"> AVOID </w:t>
      </w:r>
      <w:r>
        <w:t>의견</w:t>
      </w:r>
      <w:r>
        <w:t>, Team3</w:t>
      </w:r>
      <w:r>
        <w:t>의</w:t>
      </w:r>
      <w:r>
        <w:t xml:space="preserve"> </w:t>
      </w:r>
      <w:r>
        <w:t>미완성</w:t>
      </w:r>
      <w:r>
        <w:t xml:space="preserve"> </w:t>
      </w:r>
      <w:r>
        <w:t>구간</w:t>
      </w:r>
      <w:r>
        <w:t xml:space="preserve"> </w:t>
      </w:r>
      <w:r>
        <w:t>투명</w:t>
      </w:r>
      <w:r>
        <w:t xml:space="preserve"> </w:t>
      </w:r>
      <w:r>
        <w:t>공개</w:t>
      </w:r>
      <w:r>
        <w:t>, Team4</w:t>
      </w:r>
      <w:r>
        <w:t>의</w:t>
      </w:r>
      <w:r>
        <w:t xml:space="preserve"> '</w:t>
      </w:r>
      <w:r>
        <w:t>확인</w:t>
      </w:r>
      <w:r>
        <w:t xml:space="preserve"> </w:t>
      </w:r>
      <w:r>
        <w:t>필요</w:t>
      </w:r>
      <w:r>
        <w:t xml:space="preserve">' </w:t>
      </w:r>
      <w:r>
        <w:t>표기</w:t>
      </w:r>
      <w:r>
        <w:t>, Team5</w:t>
      </w:r>
      <w:r>
        <w:t>의</w:t>
      </w:r>
      <w:r>
        <w:t xml:space="preserve"> </w:t>
      </w:r>
      <w:r>
        <w:t>전원</w:t>
      </w:r>
      <w:r>
        <w:t xml:space="preserve"> Reject </w:t>
      </w:r>
      <w:r>
        <w:t>판정</w:t>
      </w:r>
      <w:r>
        <w:t xml:space="preserve"> </w:t>
      </w:r>
      <w:r>
        <w:t>공개까지</w:t>
      </w:r>
      <w:r>
        <w:t>, '</w:t>
      </w:r>
      <w:r>
        <w:t>근거</w:t>
      </w:r>
      <w:r>
        <w:t xml:space="preserve"> </w:t>
      </w:r>
      <w:r>
        <w:t>없이</w:t>
      </w:r>
      <w:r>
        <w:t xml:space="preserve"> </w:t>
      </w:r>
      <w:r>
        <w:t>그럴듯한</w:t>
      </w:r>
      <w:r>
        <w:t xml:space="preserve"> </w:t>
      </w:r>
      <w:r>
        <w:t>답을</w:t>
      </w:r>
      <w:r>
        <w:t xml:space="preserve"> </w:t>
      </w:r>
      <w:r>
        <w:t>만들지</w:t>
      </w:r>
      <w:r>
        <w:t xml:space="preserve"> </w:t>
      </w:r>
      <w:r>
        <w:t>말라</w:t>
      </w:r>
      <w:r>
        <w:t>'</w:t>
      </w:r>
      <w:r>
        <w:t>는</w:t>
      </w:r>
      <w:r>
        <w:t xml:space="preserve"> </w:t>
      </w:r>
      <w:r>
        <w:t>원칙이</w:t>
      </w:r>
      <w:r>
        <w:t xml:space="preserve"> </w:t>
      </w:r>
      <w:r>
        <w:t>반복적으로</w:t>
      </w:r>
      <w:r>
        <w:t xml:space="preserve"> </w:t>
      </w:r>
      <w:r>
        <w:t>관찰됩니다</w:t>
      </w:r>
      <w:r>
        <w:t>.</w:t>
      </w:r>
    </w:p>
    <w:p w14:paraId="788AFDDA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병렬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실행</w:t>
      </w:r>
      <w:r>
        <w:rPr>
          <w:rFonts w:ascii="맑은 고딕" w:eastAsia="맑은 고딕" w:hAnsi="맑은 고딕"/>
          <w:color w:val="1B2A4A"/>
          <w:sz w:val="24"/>
        </w:rPr>
        <w:t>·</w:t>
      </w:r>
      <w:r>
        <w:rPr>
          <w:rFonts w:ascii="맑은 고딕" w:eastAsia="맑은 고딕" w:hAnsi="맑은 고딕"/>
          <w:color w:val="1B2A4A"/>
          <w:sz w:val="24"/>
        </w:rPr>
        <w:t>오케스트레이션</w:t>
      </w:r>
    </w:p>
    <w:p w14:paraId="07398E1C" w14:textId="77777777" w:rsidR="004E7128" w:rsidRDefault="00EC4647">
      <w:pPr>
        <w:spacing w:after="120"/>
      </w:pPr>
      <w:r>
        <w:t>Team1</w:t>
      </w:r>
      <w:r>
        <w:t>의</w:t>
      </w:r>
      <w:r>
        <w:t xml:space="preserve"> </w:t>
      </w:r>
      <w:r>
        <w:t>서브에이전트</w:t>
      </w:r>
      <w:r>
        <w:t xml:space="preserve"> </w:t>
      </w:r>
      <w:r>
        <w:t>병렬</w:t>
      </w:r>
      <w:r>
        <w:t xml:space="preserve"> </w:t>
      </w:r>
      <w:r>
        <w:t>디스패치</w:t>
      </w:r>
      <w:r>
        <w:t xml:space="preserve">, Team5 </w:t>
      </w:r>
      <w:r>
        <w:t>스킬</w:t>
      </w:r>
      <w:r>
        <w:t xml:space="preserve"> </w:t>
      </w:r>
      <w:r>
        <w:t>문서의</w:t>
      </w:r>
      <w:r>
        <w:t xml:space="preserve"> '</w:t>
      </w:r>
      <w:r>
        <w:t>한</w:t>
      </w:r>
      <w:r>
        <w:t xml:space="preserve"> </w:t>
      </w:r>
      <w:r>
        <w:t>메시지에서</w:t>
      </w:r>
      <w:r>
        <w:t xml:space="preserve"> </w:t>
      </w:r>
      <w:r>
        <w:t>동시에</w:t>
      </w:r>
      <w:r>
        <w:t xml:space="preserve"> </w:t>
      </w:r>
      <w:r>
        <w:t>실행하라</w:t>
      </w:r>
      <w:r>
        <w:t>'</w:t>
      </w:r>
      <w:r>
        <w:t>는</w:t>
      </w:r>
      <w:r>
        <w:t xml:space="preserve"> </w:t>
      </w:r>
      <w:r>
        <w:t>명시적</w:t>
      </w:r>
      <w:r>
        <w:t xml:space="preserve"> </w:t>
      </w:r>
      <w:r>
        <w:t>지침</w:t>
      </w:r>
      <w:r>
        <w:t xml:space="preserve"> </w:t>
      </w:r>
      <w:r>
        <w:t>등</w:t>
      </w:r>
      <w:r>
        <w:t>, Claude Code</w:t>
      </w:r>
      <w:r>
        <w:t>의</w:t>
      </w:r>
      <w:r>
        <w:t xml:space="preserve"> Task/Agent </w:t>
      </w:r>
      <w:r>
        <w:t>도구를</w:t>
      </w:r>
      <w:r>
        <w:t xml:space="preserve"> </w:t>
      </w:r>
      <w:r>
        <w:t>병렬로</w:t>
      </w:r>
      <w:r>
        <w:t xml:space="preserve"> </w:t>
      </w:r>
      <w:r>
        <w:t>활용하는</w:t>
      </w:r>
      <w:r>
        <w:t xml:space="preserve"> </w:t>
      </w:r>
      <w:r>
        <w:t>구체적</w:t>
      </w:r>
      <w:r>
        <w:t xml:space="preserve"> </w:t>
      </w:r>
      <w:r>
        <w:t>기법이</w:t>
      </w:r>
      <w:r>
        <w:t xml:space="preserve"> </w:t>
      </w:r>
      <w:r>
        <w:t>교육되었음을</w:t>
      </w:r>
      <w:r>
        <w:t xml:space="preserve"> </w:t>
      </w:r>
      <w:r>
        <w:t>보여줍니다</w:t>
      </w:r>
      <w:r>
        <w:t>.</w:t>
      </w:r>
    </w:p>
    <w:p w14:paraId="460D69AA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적대적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자기검증</w:t>
      </w:r>
      <w:r>
        <w:rPr>
          <w:rFonts w:ascii="맑은 고딕" w:eastAsia="맑은 고딕" w:hAnsi="맑은 고딕"/>
          <w:color w:val="1B2A4A"/>
          <w:sz w:val="24"/>
        </w:rPr>
        <w:t>(Self-Critique)</w:t>
      </w:r>
    </w:p>
    <w:p w14:paraId="0B9B8005" w14:textId="77777777" w:rsidR="004E7128" w:rsidRDefault="00EC4647">
      <w:pPr>
        <w:spacing w:after="120"/>
      </w:pPr>
      <w:r>
        <w:t>Team3</w:t>
      </w:r>
      <w:r>
        <w:t>의</w:t>
      </w:r>
      <w:r>
        <w:t xml:space="preserve"> pro_tackler, Team1</w:t>
      </w:r>
      <w:r>
        <w:t>의</w:t>
      </w:r>
      <w:r>
        <w:t xml:space="preserve"> </w:t>
      </w:r>
      <w:r>
        <w:t>컴플라이언스</w:t>
      </w:r>
      <w:r>
        <w:t xml:space="preserve"> </w:t>
      </w:r>
      <w:r>
        <w:t>셀프체크</w:t>
      </w:r>
      <w:r>
        <w:t>, Team5</w:t>
      </w:r>
      <w:r>
        <w:t>의</w:t>
      </w:r>
      <w:r>
        <w:t xml:space="preserve"> </w:t>
      </w:r>
      <w:r>
        <w:t>하드게이트</w:t>
      </w:r>
      <w:r>
        <w:t xml:space="preserve"> </w:t>
      </w:r>
      <w:r>
        <w:t>판정</w:t>
      </w:r>
      <w:r>
        <w:t xml:space="preserve"> </w:t>
      </w:r>
      <w:r>
        <w:t>로직까지</w:t>
      </w:r>
      <w:r>
        <w:t>, LLM</w:t>
      </w:r>
      <w:r>
        <w:t>의</w:t>
      </w:r>
      <w:r>
        <w:t xml:space="preserve"> </w:t>
      </w:r>
      <w:r>
        <w:t>아첨</w:t>
      </w:r>
      <w:r>
        <w:t xml:space="preserve">(sycophancy) </w:t>
      </w:r>
      <w:r>
        <w:t>편향에</w:t>
      </w:r>
      <w:r>
        <w:t xml:space="preserve"> </w:t>
      </w:r>
      <w:r>
        <w:t>대응하는</w:t>
      </w:r>
      <w:r>
        <w:t xml:space="preserve"> </w:t>
      </w:r>
      <w:r>
        <w:t>방법이</w:t>
      </w:r>
      <w:r>
        <w:t xml:space="preserve"> </w:t>
      </w:r>
      <w:r>
        <w:t>여러</w:t>
      </w:r>
      <w:r>
        <w:t xml:space="preserve"> </w:t>
      </w:r>
      <w:r>
        <w:t>조에서</w:t>
      </w:r>
      <w:r>
        <w:t xml:space="preserve"> </w:t>
      </w:r>
      <w:r>
        <w:t>별도로</w:t>
      </w:r>
      <w:r>
        <w:t xml:space="preserve"> </w:t>
      </w:r>
      <w:r>
        <w:t>구현되었습니다</w:t>
      </w:r>
      <w:r>
        <w:t>.</w:t>
      </w:r>
    </w:p>
    <w:p w14:paraId="678AEA73" w14:textId="77777777" w:rsidR="004E7128" w:rsidRDefault="00EC4647">
      <w:pPr>
        <w:pStyle w:val="31"/>
      </w:pPr>
      <w:r>
        <w:rPr>
          <w:rFonts w:ascii="맑은 고딕" w:eastAsia="맑은 고딕" w:hAnsi="맑은 고딕"/>
          <w:color w:val="1B2A4A"/>
          <w:sz w:val="24"/>
        </w:rPr>
        <w:t>스펙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우선</w:t>
      </w:r>
      <w:r>
        <w:rPr>
          <w:rFonts w:ascii="맑은 고딕" w:eastAsia="맑은 고딕" w:hAnsi="맑은 고딕"/>
          <w:color w:val="1B2A4A"/>
          <w:sz w:val="24"/>
        </w:rPr>
        <w:t xml:space="preserve"> </w:t>
      </w:r>
      <w:r>
        <w:rPr>
          <w:rFonts w:ascii="맑은 고딕" w:eastAsia="맑은 고딕" w:hAnsi="맑은 고딕"/>
          <w:color w:val="1B2A4A"/>
          <w:sz w:val="24"/>
        </w:rPr>
        <w:t>개발</w:t>
      </w:r>
      <w:r>
        <w:rPr>
          <w:rFonts w:ascii="맑은 고딕" w:eastAsia="맑은 고딕" w:hAnsi="맑은 고딕"/>
          <w:color w:val="1B2A4A"/>
          <w:sz w:val="24"/>
        </w:rPr>
        <w:t>(Spec-driven Development)</w:t>
      </w:r>
    </w:p>
    <w:p w14:paraId="5751252D" w14:textId="77777777" w:rsidR="004E7128" w:rsidRDefault="00EC4647">
      <w:pPr>
        <w:spacing w:after="120"/>
      </w:pPr>
      <w:r>
        <w:t>Team3</w:t>
      </w:r>
      <w:r>
        <w:t>의</w:t>
      </w:r>
      <w:r>
        <w:t xml:space="preserve"> superpowers/plans·specs, Team4</w:t>
      </w:r>
      <w:r>
        <w:t>의</w:t>
      </w:r>
      <w:r>
        <w:t xml:space="preserve"> docs/superpowers/specs </w:t>
      </w:r>
      <w:r>
        <w:t>등</w:t>
      </w:r>
      <w:r>
        <w:t xml:space="preserve">, </w:t>
      </w:r>
      <w:r>
        <w:t>설계</w:t>
      </w:r>
      <w:r>
        <w:t xml:space="preserve"> </w:t>
      </w:r>
      <w:r>
        <w:t>문서를</w:t>
      </w:r>
      <w:r>
        <w:t xml:space="preserve"> </w:t>
      </w:r>
      <w:r>
        <w:t>먼저</w:t>
      </w:r>
      <w:r>
        <w:t xml:space="preserve"> </w:t>
      </w:r>
      <w:r>
        <w:t>작성하고</w:t>
      </w:r>
      <w:r>
        <w:t xml:space="preserve"> </w:t>
      </w:r>
      <w:r>
        <w:t>이후</w:t>
      </w:r>
      <w:r>
        <w:t xml:space="preserve"> </w:t>
      </w:r>
      <w:r>
        <w:t>구현하는</w:t>
      </w:r>
      <w:r>
        <w:t xml:space="preserve"> </w:t>
      </w:r>
      <w:r>
        <w:t>협업</w:t>
      </w:r>
      <w:r>
        <w:t xml:space="preserve"> </w:t>
      </w:r>
      <w:r>
        <w:t>워크플로우가</w:t>
      </w:r>
      <w:r>
        <w:t xml:space="preserve"> </w:t>
      </w:r>
      <w:r>
        <w:t>관찰됩니다</w:t>
      </w:r>
      <w:r>
        <w:t>.</w:t>
      </w:r>
    </w:p>
    <w:p w14:paraId="5F0C22A9" w14:textId="77777777" w:rsidR="004E7128" w:rsidRDefault="00EC4647">
      <w:pPr>
        <w:spacing w:after="120"/>
      </w:pPr>
      <w:r>
        <w:rPr>
          <w:b/>
          <w:color w:val="1B2A4A"/>
        </w:rPr>
        <w:t>결과적으로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완성도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차이는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있었지만</w:t>
      </w:r>
      <w:r>
        <w:rPr>
          <w:b/>
          <w:color w:val="1B2A4A"/>
        </w:rPr>
        <w:t>, 'AI</w:t>
      </w:r>
      <w:r>
        <w:rPr>
          <w:b/>
          <w:color w:val="1B2A4A"/>
        </w:rPr>
        <w:t>를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신뢰할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수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있게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다루는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방법</w:t>
      </w:r>
      <w:r>
        <w:rPr>
          <w:b/>
          <w:color w:val="1B2A4A"/>
        </w:rPr>
        <w:t>'(</w:t>
      </w:r>
      <w:r>
        <w:rPr>
          <w:b/>
          <w:color w:val="1B2A4A"/>
        </w:rPr>
        <w:t>근거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기반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판단</w:t>
      </w:r>
      <w:r>
        <w:rPr>
          <w:b/>
          <w:color w:val="1B2A4A"/>
        </w:rPr>
        <w:t xml:space="preserve">, </w:t>
      </w:r>
      <w:r>
        <w:rPr>
          <w:b/>
          <w:color w:val="1B2A4A"/>
        </w:rPr>
        <w:t>실패</w:t>
      </w:r>
      <w:r>
        <w:rPr>
          <w:b/>
          <w:color w:val="1B2A4A"/>
        </w:rPr>
        <w:t>·</w:t>
      </w:r>
      <w:r>
        <w:rPr>
          <w:b/>
          <w:color w:val="1B2A4A"/>
        </w:rPr>
        <w:t>한계를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숨기지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않는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태도</w:t>
      </w:r>
      <w:r>
        <w:rPr>
          <w:b/>
          <w:color w:val="1B2A4A"/>
        </w:rPr>
        <w:t xml:space="preserve">, </w:t>
      </w:r>
      <w:r>
        <w:rPr>
          <w:b/>
          <w:color w:val="1B2A4A"/>
        </w:rPr>
        <w:t>작업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분해와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병렬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위임</w:t>
      </w:r>
      <w:r>
        <w:rPr>
          <w:b/>
          <w:color w:val="1B2A4A"/>
        </w:rPr>
        <w:t xml:space="preserve">, </w:t>
      </w:r>
      <w:r>
        <w:rPr>
          <w:b/>
          <w:color w:val="1B2A4A"/>
        </w:rPr>
        <w:t>자기검증</w:t>
      </w:r>
      <w:r>
        <w:rPr>
          <w:b/>
          <w:color w:val="1B2A4A"/>
        </w:rPr>
        <w:t>)</w:t>
      </w:r>
      <w:r>
        <w:rPr>
          <w:b/>
          <w:color w:val="1B2A4A"/>
        </w:rPr>
        <w:t>이라는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핵심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커리큘럼이</w:t>
      </w:r>
      <w:r>
        <w:rPr>
          <w:b/>
          <w:color w:val="1B2A4A"/>
        </w:rPr>
        <w:t xml:space="preserve"> 4</w:t>
      </w:r>
      <w:r>
        <w:rPr>
          <w:b/>
          <w:color w:val="1B2A4A"/>
        </w:rPr>
        <w:t>개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조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전반에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고르게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lastRenderedPageBreak/>
        <w:t>체화된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것으로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보이며</w:t>
      </w:r>
      <w:r>
        <w:rPr>
          <w:b/>
          <w:color w:val="1B2A4A"/>
        </w:rPr>
        <w:t xml:space="preserve">, </w:t>
      </w:r>
      <w:r>
        <w:rPr>
          <w:b/>
          <w:color w:val="1B2A4A"/>
        </w:rPr>
        <w:t>이는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투자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리서치라는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도메인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특성에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부합하는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효과적인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교육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설계였다고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평가할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수</w:t>
      </w:r>
      <w:r>
        <w:rPr>
          <w:b/>
          <w:color w:val="1B2A4A"/>
        </w:rPr>
        <w:t xml:space="preserve"> </w:t>
      </w:r>
      <w:r>
        <w:rPr>
          <w:b/>
          <w:color w:val="1B2A4A"/>
        </w:rPr>
        <w:t>있습니다</w:t>
      </w:r>
      <w:r>
        <w:rPr>
          <w:b/>
          <w:color w:val="1B2A4A"/>
        </w:rPr>
        <w:t>.</w:t>
      </w:r>
    </w:p>
    <w:p w14:paraId="6F9A9C23" w14:textId="77777777" w:rsidR="004E7128" w:rsidRDefault="00EC4647">
      <w:r>
        <w:br w:type="page"/>
      </w:r>
    </w:p>
    <w:p w14:paraId="1964D664" w14:textId="77777777" w:rsidR="004E7128" w:rsidRDefault="00EC4647">
      <w:pPr>
        <w:pStyle w:val="1"/>
      </w:pPr>
      <w:r>
        <w:rPr>
          <w:rFonts w:ascii="맑은 고딕" w:eastAsia="맑은 고딕" w:hAnsi="맑은 고딕"/>
          <w:color w:val="1B2A4A"/>
          <w:sz w:val="34"/>
        </w:rPr>
        <w:lastRenderedPageBreak/>
        <w:t xml:space="preserve">5. </w:t>
      </w:r>
      <w:r>
        <w:rPr>
          <w:rFonts w:ascii="맑은 고딕" w:eastAsia="맑은 고딕" w:hAnsi="맑은 고딕"/>
          <w:color w:val="1B2A4A"/>
          <w:sz w:val="34"/>
        </w:rPr>
        <w:t>총평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및</w:t>
      </w:r>
      <w:r>
        <w:rPr>
          <w:rFonts w:ascii="맑은 고딕" w:eastAsia="맑은 고딕" w:hAnsi="맑은 고딕"/>
          <w:color w:val="1B2A4A"/>
          <w:sz w:val="34"/>
        </w:rPr>
        <w:t xml:space="preserve"> </w:t>
      </w:r>
      <w:r>
        <w:rPr>
          <w:rFonts w:ascii="맑은 고딕" w:eastAsia="맑은 고딕" w:hAnsi="맑은 고딕"/>
          <w:color w:val="1B2A4A"/>
          <w:sz w:val="34"/>
        </w:rPr>
        <w:t>제언</w:t>
      </w:r>
    </w:p>
    <w:p w14:paraId="4C816E8D" w14:textId="77777777" w:rsidR="004E7128" w:rsidRDefault="00EC4647">
      <w:r>
        <w:rPr>
          <w:b/>
          <w:color w:val="1B2A4A"/>
          <w:sz w:val="24"/>
        </w:rPr>
        <w:t>종합</w:t>
      </w:r>
      <w:r>
        <w:rPr>
          <w:b/>
          <w:color w:val="1B2A4A"/>
          <w:sz w:val="24"/>
        </w:rPr>
        <w:t xml:space="preserve"> </w:t>
      </w:r>
      <w:r>
        <w:rPr>
          <w:b/>
          <w:color w:val="1B2A4A"/>
          <w:sz w:val="24"/>
        </w:rPr>
        <w:t>순위</w:t>
      </w:r>
      <w:r>
        <w:rPr>
          <w:b/>
          <w:color w:val="1B2A4A"/>
          <w:sz w:val="24"/>
        </w:rPr>
        <w:t>: Team3(</w:t>
      </w:r>
      <w:r>
        <w:rPr>
          <w:b/>
          <w:color w:val="1B2A4A"/>
          <w:sz w:val="24"/>
        </w:rPr>
        <w:t>최우수</w:t>
      </w:r>
      <w:r>
        <w:rPr>
          <w:b/>
          <w:color w:val="1B2A4A"/>
          <w:sz w:val="24"/>
        </w:rPr>
        <w:t>) &gt; Team5 ≈ Team1(</w:t>
      </w:r>
      <w:r>
        <w:rPr>
          <w:b/>
          <w:color w:val="1B2A4A"/>
          <w:sz w:val="24"/>
        </w:rPr>
        <w:t>우수</w:t>
      </w:r>
      <w:r>
        <w:rPr>
          <w:b/>
          <w:color w:val="1B2A4A"/>
          <w:sz w:val="24"/>
        </w:rPr>
        <w:t>) &gt; Team4(</w:t>
      </w:r>
      <w:r>
        <w:rPr>
          <w:b/>
          <w:color w:val="1B2A4A"/>
          <w:sz w:val="24"/>
        </w:rPr>
        <w:t>보완</w:t>
      </w:r>
      <w:r>
        <w:rPr>
          <w:b/>
          <w:color w:val="1B2A4A"/>
          <w:sz w:val="24"/>
        </w:rPr>
        <w:t xml:space="preserve"> </w:t>
      </w:r>
      <w:r>
        <w:rPr>
          <w:b/>
          <w:color w:val="1B2A4A"/>
          <w:sz w:val="24"/>
        </w:rPr>
        <w:t>필요</w:t>
      </w:r>
      <w:r>
        <w:rPr>
          <w:b/>
          <w:color w:val="1B2A4A"/>
          <w:sz w:val="24"/>
        </w:rPr>
        <w:t>)  ※ Team2</w:t>
      </w:r>
      <w:r>
        <w:rPr>
          <w:b/>
          <w:color w:val="1B2A4A"/>
          <w:sz w:val="24"/>
        </w:rPr>
        <w:t>는</w:t>
      </w:r>
      <w:r>
        <w:rPr>
          <w:b/>
          <w:color w:val="1B2A4A"/>
          <w:sz w:val="24"/>
        </w:rPr>
        <w:t xml:space="preserve"> </w:t>
      </w:r>
      <w:r>
        <w:rPr>
          <w:b/>
          <w:color w:val="1B2A4A"/>
          <w:sz w:val="24"/>
        </w:rPr>
        <w:t>미제출로</w:t>
      </w:r>
      <w:r>
        <w:rPr>
          <w:b/>
          <w:color w:val="1B2A4A"/>
          <w:sz w:val="24"/>
        </w:rPr>
        <w:t xml:space="preserve"> </w:t>
      </w:r>
      <w:r>
        <w:rPr>
          <w:b/>
          <w:color w:val="1B2A4A"/>
          <w:sz w:val="24"/>
        </w:rPr>
        <w:t>평가</w:t>
      </w:r>
      <w:r>
        <w:rPr>
          <w:b/>
          <w:color w:val="1B2A4A"/>
          <w:sz w:val="24"/>
        </w:rPr>
        <w:t xml:space="preserve"> </w:t>
      </w:r>
      <w:r>
        <w:rPr>
          <w:b/>
          <w:color w:val="1B2A4A"/>
          <w:sz w:val="24"/>
        </w:rPr>
        <w:t>제외</w:t>
      </w:r>
    </w:p>
    <w:p w14:paraId="1C7B0838" w14:textId="77777777" w:rsidR="004E7128" w:rsidRDefault="004E7128"/>
    <w:p w14:paraId="36F6FC86" w14:textId="77777777" w:rsidR="004E7128" w:rsidRDefault="00EC4647">
      <w:pPr>
        <w:pStyle w:val="a0"/>
        <w:spacing w:after="60"/>
      </w:pPr>
      <w:r>
        <w:t>4</w:t>
      </w:r>
      <w:r>
        <w:t>개</w:t>
      </w:r>
      <w:r>
        <w:t xml:space="preserve"> </w:t>
      </w:r>
      <w:r>
        <w:t>조</w:t>
      </w:r>
      <w:r>
        <w:t xml:space="preserve"> </w:t>
      </w:r>
      <w:r>
        <w:t>모두</w:t>
      </w:r>
      <w:r>
        <w:t xml:space="preserve"> '</w:t>
      </w:r>
      <w:r>
        <w:t>그럴듯하지만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낙관적</w:t>
      </w:r>
      <w:r>
        <w:t xml:space="preserve"> </w:t>
      </w:r>
      <w:r>
        <w:t>리포트</w:t>
      </w:r>
      <w:r>
        <w:t>'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않으려는</w:t>
      </w:r>
      <w:r>
        <w:t xml:space="preserve"> </w:t>
      </w:r>
      <w:r>
        <w:t>태도가</w:t>
      </w:r>
      <w:r>
        <w:t xml:space="preserve"> </w:t>
      </w:r>
      <w:r>
        <w:t>뚜렷했습니다</w:t>
      </w:r>
      <w:r>
        <w:t xml:space="preserve"> —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투자</w:t>
      </w:r>
      <w:r>
        <w:t xml:space="preserve"> </w:t>
      </w:r>
      <w:r>
        <w:t>심사역이</w:t>
      </w:r>
      <w:r>
        <w:t xml:space="preserve"> </w:t>
      </w:r>
      <w:r>
        <w:t>가장</w:t>
      </w:r>
      <w:r>
        <w:t xml:space="preserve"> </w:t>
      </w:r>
      <w:r>
        <w:t>중요하게</w:t>
      </w:r>
      <w:r>
        <w:t xml:space="preserve"> </w:t>
      </w:r>
      <w:r>
        <w:t>여기는</w:t>
      </w:r>
      <w:r>
        <w:t xml:space="preserve"> </w:t>
      </w:r>
      <w:r>
        <w:t>자질</w:t>
      </w:r>
      <w:r>
        <w:t>(</w:t>
      </w:r>
      <w:r>
        <w:t>정직한</w:t>
      </w:r>
      <w:r>
        <w:t xml:space="preserve"> </w:t>
      </w:r>
      <w:r>
        <w:t>리스크</w:t>
      </w:r>
      <w:r>
        <w:t xml:space="preserve"> </w:t>
      </w:r>
      <w:r>
        <w:t>공개</w:t>
      </w:r>
      <w:r>
        <w:t xml:space="preserve">, </w:t>
      </w:r>
      <w:r>
        <w:t>판단</w:t>
      </w:r>
      <w:r>
        <w:t xml:space="preserve"> </w:t>
      </w:r>
      <w:r>
        <w:t>근거의</w:t>
      </w:r>
      <w:r>
        <w:t xml:space="preserve"> </w:t>
      </w:r>
      <w:r>
        <w:t>추적</w:t>
      </w:r>
      <w:r>
        <w:t xml:space="preserve"> </w:t>
      </w:r>
      <w:r>
        <w:t>가능성</w:t>
      </w:r>
      <w:r>
        <w:t>)</w:t>
      </w:r>
      <w:r>
        <w:t>과</w:t>
      </w:r>
      <w:r>
        <w:t xml:space="preserve"> </w:t>
      </w:r>
      <w:r>
        <w:t>정확히</w:t>
      </w:r>
      <w:r>
        <w:t xml:space="preserve"> </w:t>
      </w:r>
      <w:r>
        <w:t>일치합니다</w:t>
      </w:r>
      <w:r>
        <w:t>.</w:t>
      </w:r>
    </w:p>
    <w:p w14:paraId="3C4272A7" w14:textId="77777777" w:rsidR="004E7128" w:rsidRDefault="00EC4647">
      <w:pPr>
        <w:pStyle w:val="a0"/>
        <w:spacing w:after="60"/>
      </w:pPr>
      <w:r>
        <w:t>Team3</w:t>
      </w:r>
      <w:r>
        <w:t>는</w:t>
      </w:r>
      <w:r>
        <w:t xml:space="preserve"> </w:t>
      </w:r>
      <w:r>
        <w:t>적대적</w:t>
      </w:r>
      <w:r>
        <w:t xml:space="preserve"> </w:t>
      </w:r>
      <w:r>
        <w:t>자기비평</w:t>
      </w:r>
      <w:r>
        <w:t xml:space="preserve"> </w:t>
      </w:r>
      <w:r>
        <w:t>단계와</w:t>
      </w:r>
      <w:r>
        <w:t xml:space="preserve"> </w:t>
      </w:r>
      <w:r>
        <w:t>최고</w:t>
      </w:r>
      <w:r>
        <w:t xml:space="preserve"> </w:t>
      </w:r>
      <w:r>
        <w:t>수준의</w:t>
      </w:r>
      <w:r>
        <w:t xml:space="preserve"> </w:t>
      </w:r>
      <w:r>
        <w:t>보고서</w:t>
      </w:r>
      <w:r>
        <w:t xml:space="preserve"> </w:t>
      </w:r>
      <w:r>
        <w:t>디자인을</w:t>
      </w:r>
      <w:r>
        <w:t xml:space="preserve"> </w:t>
      </w:r>
      <w:r>
        <w:t>결합해</w:t>
      </w:r>
      <w:r>
        <w:t xml:space="preserve"> </w:t>
      </w:r>
      <w:r>
        <w:t>완성도</w:t>
      </w:r>
      <w:r>
        <w:t>·</w:t>
      </w:r>
      <w:r>
        <w:t>신뢰성</w:t>
      </w:r>
      <w:r>
        <w:t>·</w:t>
      </w:r>
      <w:r>
        <w:t>가독성</w:t>
      </w:r>
      <w:r>
        <w:t xml:space="preserve"> </w:t>
      </w:r>
      <w:r>
        <w:t>세</w:t>
      </w:r>
      <w:r>
        <w:t xml:space="preserve"> </w:t>
      </w:r>
      <w:r>
        <w:t>축에서</w:t>
      </w:r>
      <w:r>
        <w:t xml:space="preserve"> </w:t>
      </w:r>
      <w:r>
        <w:t>가장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결과물을</w:t>
      </w:r>
      <w:r>
        <w:t xml:space="preserve"> </w:t>
      </w:r>
      <w:r>
        <w:t>냈습니다</w:t>
      </w:r>
      <w:r>
        <w:t>.</w:t>
      </w:r>
    </w:p>
    <w:p w14:paraId="5C353F91" w14:textId="77777777" w:rsidR="004E7128" w:rsidRDefault="00EC4647">
      <w:pPr>
        <w:pStyle w:val="a0"/>
        <w:spacing w:after="60"/>
      </w:pPr>
      <w:r>
        <w:t>Team5</w:t>
      </w:r>
      <w:r>
        <w:t>는</w:t>
      </w:r>
      <w:r>
        <w:t xml:space="preserve"> '</w:t>
      </w:r>
      <w:r>
        <w:t>증거수집은</w:t>
      </w:r>
      <w:r>
        <w:t xml:space="preserve"> AI, </w:t>
      </w:r>
      <w:r>
        <w:t>판정은</w:t>
      </w:r>
      <w:r>
        <w:t xml:space="preserve"> </w:t>
      </w:r>
      <w:r>
        <w:t>결정론적</w:t>
      </w:r>
      <w:r>
        <w:t xml:space="preserve"> </w:t>
      </w:r>
      <w:r>
        <w:t>코드</w:t>
      </w:r>
      <w:r>
        <w:t>'</w:t>
      </w:r>
      <w:r>
        <w:t>라는</w:t>
      </w:r>
      <w:r>
        <w:t xml:space="preserve"> </w:t>
      </w:r>
      <w:r>
        <w:t>재현성</w:t>
      </w:r>
      <w:r>
        <w:t xml:space="preserve"> </w:t>
      </w:r>
      <w:r>
        <w:t>지향</w:t>
      </w:r>
      <w:r>
        <w:t xml:space="preserve"> </w:t>
      </w:r>
      <w:r>
        <w:t>설계로</w:t>
      </w:r>
      <w:r>
        <w:t xml:space="preserve"> </w:t>
      </w:r>
      <w:r>
        <w:t>가장</w:t>
      </w:r>
      <w:r>
        <w:t xml:space="preserve"> </w:t>
      </w:r>
      <w:r>
        <w:t>엄격한</w:t>
      </w:r>
      <w:r>
        <w:t xml:space="preserve"> </w:t>
      </w:r>
      <w:r>
        <w:t>투자심사</w:t>
      </w:r>
      <w:r>
        <w:t xml:space="preserve"> </w:t>
      </w:r>
      <w:r>
        <w:t>태도를</w:t>
      </w:r>
      <w:r>
        <w:t xml:space="preserve"> </w:t>
      </w:r>
      <w:r>
        <w:t>보였으나</w:t>
      </w:r>
      <w:r>
        <w:t xml:space="preserve">, </w:t>
      </w:r>
      <w:r>
        <w:t>제출</w:t>
      </w:r>
      <w:r>
        <w:t xml:space="preserve"> </w:t>
      </w:r>
      <w:r>
        <w:t>코드만</w:t>
      </w:r>
      <w:r>
        <w:t xml:space="preserve"> </w:t>
      </w:r>
      <w:r>
        <w:t>보면</w:t>
      </w:r>
      <w:r>
        <w:t xml:space="preserve"> AI </w:t>
      </w:r>
      <w:r>
        <w:t>런타임</w:t>
      </w:r>
      <w:r>
        <w:t xml:space="preserve"> </w:t>
      </w:r>
      <w:r>
        <w:t>활용이</w:t>
      </w:r>
      <w:r>
        <w:t xml:space="preserve"> </w:t>
      </w:r>
      <w:r>
        <w:t>드러나지</w:t>
      </w:r>
      <w:r>
        <w:t xml:space="preserve"> </w:t>
      </w:r>
      <w:r>
        <w:t>않는</w:t>
      </w:r>
      <w:r>
        <w:t xml:space="preserve"> </w:t>
      </w:r>
      <w:r>
        <w:t>점은</w:t>
      </w:r>
      <w:r>
        <w:t xml:space="preserve"> </w:t>
      </w:r>
      <w:r>
        <w:t>평가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논의가</w:t>
      </w:r>
      <w:r>
        <w:t xml:space="preserve"> </w:t>
      </w:r>
      <w:r>
        <w:t>필요합니다</w:t>
      </w:r>
      <w:r>
        <w:t>.</w:t>
      </w:r>
    </w:p>
    <w:p w14:paraId="01D481C9" w14:textId="77777777" w:rsidR="004E7128" w:rsidRDefault="00EC4647">
      <w:pPr>
        <w:pStyle w:val="a0"/>
        <w:spacing w:after="60"/>
      </w:pPr>
      <w:r>
        <w:t>Team1</w:t>
      </w:r>
      <w:r>
        <w:t>은</w:t>
      </w:r>
      <w:r>
        <w:t xml:space="preserve"> </w:t>
      </w:r>
      <w:r>
        <w:t>멀티에이전트</w:t>
      </w:r>
      <w:r>
        <w:t xml:space="preserve"> </w:t>
      </w:r>
      <w:r>
        <w:t>오케스트레이션과</w:t>
      </w:r>
      <w:r>
        <w:t xml:space="preserve"> MCP </w:t>
      </w:r>
      <w:r>
        <w:t>연동</w:t>
      </w:r>
      <w:r>
        <w:t xml:space="preserve"> </w:t>
      </w:r>
      <w:r>
        <w:t>등</w:t>
      </w:r>
      <w:r>
        <w:t xml:space="preserve"> </w:t>
      </w:r>
      <w:r>
        <w:t>기술적</w:t>
      </w:r>
      <w:r>
        <w:t xml:space="preserve"> </w:t>
      </w:r>
      <w:r>
        <w:t>스펙트럼이</w:t>
      </w:r>
      <w:r>
        <w:t xml:space="preserve"> </w:t>
      </w:r>
      <w:r>
        <w:t>가장</w:t>
      </w:r>
      <w:r>
        <w:t xml:space="preserve"> </w:t>
      </w:r>
      <w:r>
        <w:t>넓었으나</w:t>
      </w:r>
      <w:r>
        <w:t xml:space="preserve">, </w:t>
      </w:r>
      <w:r>
        <w:t>정량</w:t>
      </w:r>
      <w:r>
        <w:t xml:space="preserve"> </w:t>
      </w:r>
      <w:r>
        <w:t>밸류에이션과</w:t>
      </w:r>
      <w:r>
        <w:t xml:space="preserve"> </w:t>
      </w:r>
      <w:r>
        <w:t>디자인</w:t>
      </w:r>
      <w:r>
        <w:t xml:space="preserve"> </w:t>
      </w:r>
      <w:r>
        <w:t>일관성에서</w:t>
      </w:r>
      <w:r>
        <w:t xml:space="preserve"> </w:t>
      </w:r>
      <w:r>
        <w:t>아쉬움이</w:t>
      </w:r>
      <w:r>
        <w:t xml:space="preserve"> </w:t>
      </w:r>
      <w:r>
        <w:t>있었습니다</w:t>
      </w:r>
      <w:r>
        <w:t>.</w:t>
      </w:r>
    </w:p>
    <w:p w14:paraId="5083A2E8" w14:textId="77777777" w:rsidR="004E7128" w:rsidRDefault="00EC4647">
      <w:pPr>
        <w:pStyle w:val="a0"/>
        <w:spacing w:after="60"/>
      </w:pPr>
      <w:r>
        <w:t>Team4</w:t>
      </w:r>
      <w:r>
        <w:t>는</w:t>
      </w:r>
      <w:r>
        <w:t xml:space="preserve"> 'AI </w:t>
      </w:r>
      <w:r>
        <w:t>대체가능성</w:t>
      </w:r>
      <w:r>
        <w:t xml:space="preserve"> </w:t>
      </w:r>
      <w:r>
        <w:t>하드게이트</w:t>
      </w:r>
      <w:r>
        <w:t>'</w:t>
      </w:r>
      <w:r>
        <w:t>라는</w:t>
      </w:r>
      <w:r>
        <w:t xml:space="preserve"> </w:t>
      </w:r>
      <w:r>
        <w:t>프리</w:t>
      </w:r>
      <w:r>
        <w:t xml:space="preserve">IPO </w:t>
      </w:r>
      <w:r>
        <w:t>투자에</w:t>
      </w:r>
      <w:r>
        <w:t xml:space="preserve"> </w:t>
      </w:r>
      <w:r>
        <w:t>특화된</w:t>
      </w:r>
      <w:r>
        <w:t xml:space="preserve"> </w:t>
      </w:r>
      <w:r>
        <w:t>독창적</w:t>
      </w:r>
      <w:r>
        <w:t xml:space="preserve"> </w:t>
      </w:r>
      <w:r>
        <w:t>아이디어를</w:t>
      </w:r>
      <w:r>
        <w:t xml:space="preserve"> </w:t>
      </w:r>
      <w:r>
        <w:t>냈지만</w:t>
      </w:r>
      <w:r>
        <w:t xml:space="preserve">, </w:t>
      </w:r>
      <w:r>
        <w:t>핵심</w:t>
      </w:r>
      <w:r>
        <w:t xml:space="preserve"> </w:t>
      </w:r>
      <w:r>
        <w:t>기능이</w:t>
      </w:r>
      <w:r>
        <w:t xml:space="preserve"> </w:t>
      </w:r>
      <w:r>
        <w:t>미구현</w:t>
      </w:r>
      <w:r>
        <w:t xml:space="preserve"> </w:t>
      </w:r>
      <w:r>
        <w:t>상태로</w:t>
      </w:r>
      <w:r>
        <w:t xml:space="preserve"> </w:t>
      </w:r>
      <w:r>
        <w:t>남아</w:t>
      </w:r>
      <w:r>
        <w:t xml:space="preserve"> </w:t>
      </w:r>
      <w:r>
        <w:t>최종</w:t>
      </w:r>
      <w:r>
        <w:t xml:space="preserve"> </w:t>
      </w:r>
      <w:r>
        <w:t>산출물의</w:t>
      </w:r>
      <w:r>
        <w:t xml:space="preserve"> </w:t>
      </w:r>
      <w:r>
        <w:t>실사용</w:t>
      </w:r>
      <w:r>
        <w:t xml:space="preserve"> </w:t>
      </w:r>
      <w:r>
        <w:t>가능성이</w:t>
      </w:r>
      <w:r>
        <w:t xml:space="preserve"> </w:t>
      </w:r>
      <w:r>
        <w:t>가장</w:t>
      </w:r>
      <w:r>
        <w:t xml:space="preserve"> </w:t>
      </w:r>
      <w:r>
        <w:t>낮았습니다</w:t>
      </w:r>
      <w:r>
        <w:t xml:space="preserve">. </w:t>
      </w:r>
      <w:r>
        <w:t>다음</w:t>
      </w:r>
      <w:r>
        <w:t xml:space="preserve"> </w:t>
      </w:r>
      <w:r>
        <w:t>단계에서는</w:t>
      </w:r>
      <w:r>
        <w:t xml:space="preserve"> </w:t>
      </w:r>
      <w:r>
        <w:t>완성도보다</w:t>
      </w:r>
      <w:r>
        <w:t xml:space="preserve"> </w:t>
      </w:r>
      <w:r>
        <w:t>확장성에</w:t>
      </w:r>
      <w:r>
        <w:t xml:space="preserve"> </w:t>
      </w:r>
      <w:r>
        <w:t>치우친</w:t>
      </w:r>
      <w:r>
        <w:t xml:space="preserve"> </w:t>
      </w:r>
      <w:r>
        <w:t>설계를</w:t>
      </w:r>
      <w:r>
        <w:t xml:space="preserve"> </w:t>
      </w:r>
      <w:r>
        <w:t>실제</w:t>
      </w:r>
      <w:r>
        <w:t xml:space="preserve"> </w:t>
      </w:r>
      <w:r>
        <w:t>구현으로</w:t>
      </w:r>
      <w:r>
        <w:t xml:space="preserve"> </w:t>
      </w:r>
      <w:r>
        <w:t>마무리하는</w:t>
      </w:r>
      <w:r>
        <w:t xml:space="preserve"> </w:t>
      </w:r>
      <w:r>
        <w:t>것이</w:t>
      </w:r>
      <w:r>
        <w:t xml:space="preserve"> </w:t>
      </w:r>
      <w:r>
        <w:t>과제입니다</w:t>
      </w:r>
      <w:r>
        <w:t>.</w:t>
      </w:r>
    </w:p>
    <w:p w14:paraId="650D8289" w14:textId="77777777" w:rsidR="004E7128" w:rsidRDefault="00EC4647">
      <w:pPr>
        <w:pStyle w:val="a0"/>
        <w:spacing w:after="60"/>
      </w:pPr>
      <w:r>
        <w:t>공통</w:t>
      </w:r>
      <w:r>
        <w:t xml:space="preserve"> </w:t>
      </w:r>
      <w:r>
        <w:t>개선점</w:t>
      </w:r>
      <w:r>
        <w:t xml:space="preserve">: </w:t>
      </w:r>
      <w:r>
        <w:t>정량적</w:t>
      </w:r>
      <w:r>
        <w:t xml:space="preserve"> </w:t>
      </w:r>
      <w:r>
        <w:t>밸류에이션</w:t>
      </w:r>
      <w:r>
        <w:t>(DCF·</w:t>
      </w:r>
      <w:r>
        <w:t>피어</w:t>
      </w:r>
      <w:r>
        <w:t xml:space="preserve"> </w:t>
      </w:r>
      <w:r>
        <w:t>멀티플</w:t>
      </w:r>
      <w:r>
        <w:t xml:space="preserve">) </w:t>
      </w:r>
      <w:r>
        <w:t>역량과</w:t>
      </w:r>
      <w:r>
        <w:t xml:space="preserve"> </w:t>
      </w:r>
      <w:r>
        <w:t>시각적</w:t>
      </w:r>
      <w:r>
        <w:t xml:space="preserve"> </w:t>
      </w:r>
      <w:r>
        <w:t>디자인</w:t>
      </w:r>
      <w:r>
        <w:t xml:space="preserve"> </w:t>
      </w:r>
      <w:r>
        <w:t>일관성은</w:t>
      </w:r>
      <w:r>
        <w:t xml:space="preserve"> 5</w:t>
      </w:r>
      <w:r>
        <w:t>개</w:t>
      </w:r>
      <w:r>
        <w:t xml:space="preserve"> </w:t>
      </w:r>
      <w:r>
        <w:t>조</w:t>
      </w:r>
      <w:r>
        <w:t xml:space="preserve"> </w:t>
      </w:r>
      <w:r>
        <w:t>전반에서</w:t>
      </w:r>
      <w:r>
        <w:t xml:space="preserve"> </w:t>
      </w:r>
      <w:r>
        <w:t>보강이</w:t>
      </w:r>
      <w:r>
        <w:t xml:space="preserve"> </w:t>
      </w:r>
      <w:r>
        <w:t>필요합니다</w:t>
      </w:r>
      <w:r>
        <w:t>.</w:t>
      </w:r>
    </w:p>
    <w:sectPr w:rsidR="004E7128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52B8" w14:textId="77777777" w:rsidR="00EC4647" w:rsidRDefault="00EC4647" w:rsidP="00553CE5">
      <w:pPr>
        <w:spacing w:after="0" w:line="240" w:lineRule="auto"/>
      </w:pPr>
      <w:r>
        <w:separator/>
      </w:r>
    </w:p>
  </w:endnote>
  <w:endnote w:type="continuationSeparator" w:id="0">
    <w:p w14:paraId="2B5D906B" w14:textId="77777777" w:rsidR="00EC4647" w:rsidRDefault="00EC4647" w:rsidP="00553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4B3D" w14:textId="77777777" w:rsidR="00EC4647" w:rsidRDefault="00EC4647" w:rsidP="00553CE5">
      <w:pPr>
        <w:spacing w:after="0" w:line="240" w:lineRule="auto"/>
      </w:pPr>
      <w:r>
        <w:separator/>
      </w:r>
    </w:p>
  </w:footnote>
  <w:footnote w:type="continuationSeparator" w:id="0">
    <w:p w14:paraId="44F1625C" w14:textId="77777777" w:rsidR="00EC4647" w:rsidRDefault="00EC4647" w:rsidP="00553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57171">
    <w:abstractNumId w:val="8"/>
  </w:num>
  <w:num w:numId="2" w16cid:durableId="733117972">
    <w:abstractNumId w:val="6"/>
  </w:num>
  <w:num w:numId="3" w16cid:durableId="809975449">
    <w:abstractNumId w:val="5"/>
  </w:num>
  <w:num w:numId="4" w16cid:durableId="1216233866">
    <w:abstractNumId w:val="4"/>
  </w:num>
  <w:num w:numId="5" w16cid:durableId="394668041">
    <w:abstractNumId w:val="7"/>
  </w:num>
  <w:num w:numId="6" w16cid:durableId="846553042">
    <w:abstractNumId w:val="3"/>
  </w:num>
  <w:num w:numId="7" w16cid:durableId="1511489415">
    <w:abstractNumId w:val="2"/>
  </w:num>
  <w:num w:numId="8" w16cid:durableId="1443692601">
    <w:abstractNumId w:val="1"/>
  </w:num>
  <w:num w:numId="9" w16cid:durableId="37435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36C"/>
    <w:rsid w:val="004E7128"/>
    <w:rsid w:val="00553CE5"/>
    <w:rsid w:val="00AA1D8D"/>
    <w:rsid w:val="00B47730"/>
    <w:rsid w:val="00CB0664"/>
    <w:rsid w:val="00EC4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0212EDA-AFBD-4288-9DD9-C3F3C24C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4966</Words>
  <Characters>6299</Characters>
  <Application>Microsoft Office Word</Application>
  <DocSecurity>0</DocSecurity>
  <Lines>262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민준 정</cp:lastModifiedBy>
  <cp:revision>2</cp:revision>
  <cp:lastPrinted>2026-08-18T01:01:00Z</cp:lastPrinted>
  <dcterms:created xsi:type="dcterms:W3CDTF">2013-12-23T23:15:00Z</dcterms:created>
  <dcterms:modified xsi:type="dcterms:W3CDTF">2026-08-18T01:01:00Z</dcterms:modified>
  <cp:category/>
</cp:coreProperties>
</file>